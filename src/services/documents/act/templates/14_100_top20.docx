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4"/>
        <w:gridCol w:w="6151"/>
      </w:tblGrid>
      <w:tr w:rsidR="00A55641" w:rsidRPr="00CF1F0E" w14:paraId="68C86843" w14:textId="77777777" w:rsidTr="008F3AC0">
        <w:tc>
          <w:tcPr>
            <w:tcW w:w="9104" w:type="dxa"/>
          </w:tcPr>
          <w:p w14:paraId="49069C94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 w:val="restart"/>
          </w:tcPr>
          <w:tbl>
            <w:tblPr>
              <w:tblStyle w:val="aff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3"/>
              <w:gridCol w:w="1134"/>
              <w:gridCol w:w="2413"/>
            </w:tblGrid>
            <w:tr w:rsidR="00A55641" w:rsidRPr="0013741C" w14:paraId="4851EFCE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1DB1C7FD" w14:textId="77777777" w:rsidR="00A55641" w:rsidRDefault="00A55641" w:rsidP="008F3AC0">
                  <w:pPr>
                    <w:rPr>
                      <w:lang w:val="ru-RU"/>
                    </w:rPr>
                  </w:pPr>
                  <w:proofErr w:type="spellStart"/>
                  <w:r w:rsidRPr="00BC1E9E">
                    <w:rPr>
                      <w:b/>
                      <w:sz w:val="20"/>
                      <w:lang w:val="ru-RU"/>
                    </w:rPr>
                    <w:t>Додаток</w:t>
                  </w:r>
                  <w:proofErr w:type="spellEnd"/>
                  <w:r w:rsidRPr="00BC1E9E">
                    <w:rPr>
                      <w:b/>
                      <w:sz w:val="20"/>
                      <w:lang w:val="ru-RU"/>
                    </w:rPr>
                    <w:t xml:space="preserve"> 25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до Порядку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списання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військового</w:t>
                  </w:r>
                  <w:proofErr w:type="spellEnd"/>
                  <w:r>
                    <w:rPr>
                      <w:sz w:val="20"/>
                      <w:lang w:val="ru-RU"/>
                    </w:rPr>
                    <w:t xml:space="preserve"> майна у </w:t>
                  </w:r>
                  <w:proofErr w:type="spellStart"/>
                  <w:r>
                    <w:rPr>
                      <w:sz w:val="20"/>
                      <w:lang w:val="ru-RU"/>
                    </w:rPr>
                    <w:t>Збройних</w:t>
                  </w:r>
                  <w:proofErr w:type="spellEnd"/>
                  <w:r>
                    <w:rPr>
                      <w:sz w:val="20"/>
                      <w:lang w:val="ru-RU"/>
                    </w:rPr>
                    <w:t xml:space="preserve"> Силах </w:t>
                  </w:r>
                  <w:proofErr w:type="spellStart"/>
                  <w:r>
                    <w:rPr>
                      <w:sz w:val="20"/>
                      <w:lang w:val="ru-RU"/>
                    </w:rPr>
                    <w:t>України</w:t>
                  </w:r>
                  <w:r w:rsidRPr="00BC1E9E">
                    <w:rPr>
                      <w:sz w:val="20"/>
                      <w:lang w:val="ru-RU"/>
                    </w:rPr>
                    <w:t>та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Державній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спеціальній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службі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транспорту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(пункт 5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розділу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r>
                    <w:rPr>
                      <w:sz w:val="20"/>
                    </w:rPr>
                    <w:t>VII</w:t>
                  </w:r>
                  <w:r w:rsidRPr="00BC1E9E">
                    <w:rPr>
                      <w:sz w:val="20"/>
                      <w:lang w:val="ru-RU"/>
                    </w:rPr>
                    <w:t>)</w:t>
                  </w:r>
                </w:p>
              </w:tc>
            </w:tr>
            <w:tr w:rsidR="00A55641" w14:paraId="0CCD0CC9" w14:textId="77777777" w:rsidTr="000F30C1">
              <w:tc>
                <w:tcPr>
                  <w:tcW w:w="5920" w:type="dxa"/>
                  <w:gridSpan w:val="3"/>
                </w:tcPr>
                <w:p w14:paraId="0A6982D6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Прим. № _________</w:t>
                  </w:r>
                </w:p>
              </w:tc>
            </w:tr>
            <w:tr w:rsidR="00A55641" w14:paraId="0DAEAC66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170219C" w14:textId="77777777" w:rsidR="00A55641" w:rsidRPr="0025274D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BC1E9E">
                    <w:rPr>
                      <w:b/>
                      <w:lang w:val="ru-RU"/>
                    </w:rPr>
                    <w:t>ЗАТВЕРДЖУЮ</w:t>
                  </w:r>
                </w:p>
                <w:p w14:paraId="35C6260E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proofErr w:type="spellStart"/>
                  <w:r>
                    <w:t>approvalPosition</w:t>
                  </w:r>
                  <w:proofErr w:type="spellEnd"/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14:paraId="4F98B395" w14:textId="77777777" w:rsidTr="000F30C1">
              <w:tc>
                <w:tcPr>
                  <w:tcW w:w="2373" w:type="dxa"/>
                  <w:tcMar>
                    <w:left w:w="0" w:type="dxa"/>
                    <w:right w:w="0" w:type="dxa"/>
                  </w:tcMar>
                </w:tcPr>
                <w:p w14:paraId="01187935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proofErr w:type="spellStart"/>
                  <w:r>
                    <w:t>approvalRank</w:t>
                  </w:r>
                  <w:proofErr w:type="spellEnd"/>
                  <w:r w:rsidRPr="0025274D">
                    <w:rPr>
                      <w:lang w:val="ru-RU"/>
                    </w:rPr>
                    <w:t>}</w:t>
                  </w:r>
                  <w:r>
                    <w:rPr>
                      <w:lang w:val="ru-RU"/>
                    </w:rPr>
                    <w:t xml:space="preserve"> </w:t>
                  </w:r>
                </w:p>
              </w:tc>
              <w:tc>
                <w:tcPr>
                  <w:tcW w:w="1134" w:type="dxa"/>
                  <w:tcMar>
                    <w:left w:w="0" w:type="dxa"/>
                    <w:right w:w="0" w:type="dxa"/>
                  </w:tcMar>
                </w:tcPr>
                <w:p w14:paraId="22EEA9EB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_________</w:t>
                  </w:r>
                </w:p>
              </w:tc>
              <w:tc>
                <w:tcPr>
                  <w:tcW w:w="2413" w:type="dxa"/>
                </w:tcPr>
                <w:p w14:paraId="38F950AC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proofErr w:type="spellStart"/>
                  <w:r>
                    <w:t>approvalFirstName</w:t>
                  </w:r>
                  <w:proofErr w:type="spellEnd"/>
                  <w:r w:rsidRPr="0025274D">
                    <w:rPr>
                      <w:lang w:val="ru-RU"/>
                    </w:rPr>
                    <w:t>} {</w:t>
                  </w:r>
                  <w:proofErr w:type="spellStart"/>
                  <w:r>
                    <w:t>approvalLastName</w:t>
                  </w:r>
                  <w:proofErr w:type="spellEnd"/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:rsidRPr="00CF1F0E" w14:paraId="78C9B338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02E3C3D" w14:textId="77777777" w:rsidR="00A55641" w:rsidRPr="00517870" w:rsidRDefault="00A55641" w:rsidP="008F3AC0">
                  <w:pPr>
                    <w:spacing w:line="312" w:lineRule="auto"/>
                  </w:pPr>
                  <w:r w:rsidRPr="00517870">
                    <w:t>«{</w:t>
                  </w:r>
                  <w:proofErr w:type="spellStart"/>
                  <w:r>
                    <w:t>approvalDay</w:t>
                  </w:r>
                  <w:proofErr w:type="spellEnd"/>
                  <w:r w:rsidRPr="00517870">
                    <w:t>}» {</w:t>
                  </w:r>
                  <w:proofErr w:type="spellStart"/>
                  <w:r>
                    <w:t>approvalMonth</w:t>
                  </w:r>
                  <w:proofErr w:type="spellEnd"/>
                  <w:r w:rsidRPr="00517870">
                    <w:t>} {</w:t>
                  </w:r>
                  <w:proofErr w:type="spellStart"/>
                  <w:r>
                    <w:t>approvalYear</w:t>
                  </w:r>
                  <w:proofErr w:type="spellEnd"/>
                  <w:r w:rsidRPr="00517870">
                    <w:t xml:space="preserve">} </w:t>
                  </w:r>
                  <w:r w:rsidRPr="0025274D">
                    <w:rPr>
                      <w:lang w:val="ru-RU"/>
                    </w:rPr>
                    <w:t>року</w:t>
                  </w:r>
                  <w:r w:rsidRPr="00517870">
                    <w:br/>
                  </w:r>
                  <w:r w:rsidRPr="00CF1F0E">
                    <w:rPr>
                      <w:lang w:val="ru-RU"/>
                    </w:rPr>
                    <w:t>М</w:t>
                  </w:r>
                  <w:r w:rsidRPr="00517870">
                    <w:t>.</w:t>
                  </w:r>
                  <w:r w:rsidRPr="00CF1F0E">
                    <w:rPr>
                      <w:lang w:val="ru-RU"/>
                    </w:rPr>
                    <w:t>П</w:t>
                  </w:r>
                  <w:r w:rsidRPr="00517870">
                    <w:t>.</w:t>
                  </w:r>
                </w:p>
              </w:tc>
            </w:tr>
          </w:tbl>
          <w:p w14:paraId="6CED5AFC" w14:textId="77777777" w:rsidR="00A55641" w:rsidRPr="00517870" w:rsidRDefault="00A55641" w:rsidP="008F3AC0"/>
        </w:tc>
      </w:tr>
      <w:tr w:rsidR="00A55641" w14:paraId="28CEE340" w14:textId="77777777" w:rsidTr="008F3AC0">
        <w:tc>
          <w:tcPr>
            <w:tcW w:w="9104" w:type="dxa"/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1923"/>
              <w:gridCol w:w="2235"/>
            </w:tblGrid>
            <w:tr w:rsidR="00A55641" w:rsidRPr="00CF1F0E" w14:paraId="459751F9" w14:textId="77777777" w:rsidTr="008F3AC0">
              <w:trPr>
                <w:trHeight w:val="60"/>
              </w:trPr>
              <w:tc>
                <w:tcPr>
                  <w:tcW w:w="1781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6B54AFC6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Номенклатурний номер</w:t>
                  </w:r>
                </w:p>
              </w:tc>
              <w:tc>
                <w:tcPr>
                  <w:tcW w:w="1923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AE82C2D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 xml:space="preserve">Основний </w:t>
                  </w: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br/>
                    <w:t>рахунок</w:t>
                  </w:r>
                </w:p>
              </w:tc>
              <w:tc>
                <w:tcPr>
                  <w:tcW w:w="2235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7F38DE5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Кореспондентський рахунок</w:t>
                  </w:r>
                </w:p>
              </w:tc>
            </w:tr>
            <w:tr w:rsidR="00A55641" w:rsidRPr="00CF1F0E" w14:paraId="61C1714D" w14:textId="77777777" w:rsidTr="008F3AC0">
              <w:trPr>
                <w:trHeight w:val="53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93097BF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83A4F82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008EEE4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55641" w:rsidRPr="00CF1F0E" w14:paraId="3DFB1841" w14:textId="77777777" w:rsidTr="008F3AC0">
              <w:trPr>
                <w:trHeight w:val="230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52473F5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728167CD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69780F98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64DE4DE0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3F5E8987" w14:textId="77777777" w:rsidR="00A55641" w:rsidRDefault="00A55641" w:rsidP="008F3AC0">
            <w:pPr>
              <w:rPr>
                <w:lang w:val="ru-RU"/>
              </w:rPr>
            </w:pPr>
          </w:p>
        </w:tc>
      </w:tr>
      <w:tr w:rsidR="00A55641" w14:paraId="05F9365D" w14:textId="77777777" w:rsidTr="008F3AC0">
        <w:tc>
          <w:tcPr>
            <w:tcW w:w="9104" w:type="dxa"/>
          </w:tcPr>
          <w:p w14:paraId="23F0D49C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69192DA6" w14:textId="77777777" w:rsidR="00A55641" w:rsidRDefault="00A55641" w:rsidP="008F3AC0">
            <w:pPr>
              <w:rPr>
                <w:lang w:val="ru-RU"/>
              </w:rPr>
            </w:pPr>
          </w:p>
        </w:tc>
      </w:tr>
    </w:tbl>
    <w:p w14:paraId="44A74755" w14:textId="77777777" w:rsidR="00A55641" w:rsidRPr="00A9107A" w:rsidRDefault="00A55641" w:rsidP="00A55641">
      <w:pPr>
        <w:pStyle w:val="Ch6"/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t>Єдиний акт</w:t>
      </w: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br/>
        <w:t xml:space="preserve">списання військового майна № </w:t>
      </w:r>
      <w:r w:rsidRPr="00BF40F8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907"/>
        <w:gridCol w:w="1077"/>
        <w:gridCol w:w="1191"/>
        <w:gridCol w:w="1191"/>
        <w:gridCol w:w="6237"/>
        <w:gridCol w:w="1020"/>
        <w:gridCol w:w="1984"/>
      </w:tblGrid>
      <w:tr w:rsidR="00A55641" w14:paraId="0635C3E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684E89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Реєстраційний</w:t>
            </w:r>
            <w:proofErr w:type="spellEnd"/>
            <w:r>
              <w:br/>
            </w:r>
            <w:proofErr w:type="spellStart"/>
            <w:r>
              <w:t>номер</w:t>
            </w:r>
            <w:proofErr w:type="spellEnd"/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C2A0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Номер</w:t>
            </w:r>
            <w:proofErr w:type="spellEnd"/>
            <w:r>
              <w:br/>
            </w:r>
            <w:proofErr w:type="spellStart"/>
            <w:r>
              <w:t>аркуша</w:t>
            </w:r>
            <w:proofErr w:type="spellEnd"/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CC3A55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Код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6B04A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Номер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05BF75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Дата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8EA44E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Підстава</w:t>
            </w:r>
            <w:proofErr w:type="spellEnd"/>
            <w:r>
              <w:t xml:space="preserve"> (</w:t>
            </w:r>
            <w:proofErr w:type="spellStart"/>
            <w:r>
              <w:t>мета</w:t>
            </w:r>
            <w:proofErr w:type="spellEnd"/>
            <w:r>
              <w:t xml:space="preserve">) </w:t>
            </w:r>
            <w:proofErr w:type="spellStart"/>
            <w:r>
              <w:t>операції</w:t>
            </w:r>
            <w:proofErr w:type="spellEnd"/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41EBAD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Дата</w:t>
            </w:r>
            <w:proofErr w:type="spellEnd"/>
            <w:r>
              <w:br/>
            </w:r>
            <w:proofErr w:type="spellStart"/>
            <w:r>
              <w:t>операції</w:t>
            </w:r>
            <w:proofErr w:type="spellEnd"/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FB0D30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Військова</w:t>
            </w:r>
            <w:proofErr w:type="spellEnd"/>
            <w:r>
              <w:br/>
            </w:r>
            <w:proofErr w:type="spellStart"/>
            <w:r>
              <w:t>частина</w:t>
            </w:r>
            <w:proofErr w:type="spellEnd"/>
          </w:p>
        </w:tc>
      </w:tr>
      <w:tr w:rsidR="00A55641" w14:paraId="1D2D6C1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A94A1C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8D022B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98F7FA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6DE8D2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898035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082DE9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60BC4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8E1E4E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A55641" w14:paraId="102A1504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298A29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A18A50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43FFCC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B8FBB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9C932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C762C4" w14:textId="77777777" w:rsidR="00A55641" w:rsidRDefault="00A55641" w:rsidP="008F3AC0">
            <w:pPr>
              <w:spacing w:after="0" w:line="240" w:lineRule="auto"/>
              <w:jc w:val="center"/>
            </w:pPr>
            <w:r>
              <w:t>{</w:t>
            </w:r>
            <w:proofErr w:type="spellStart"/>
            <w:r>
              <w:t>operationBasis</w:t>
            </w:r>
            <w:proofErr w:type="spellEnd"/>
            <w:r>
              <w:t>}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24DA3D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3D51241" w14:textId="77777777" w:rsidR="00A55641" w:rsidRDefault="00A55641" w:rsidP="008F3AC0">
            <w:pPr>
              <w:spacing w:after="0" w:line="240" w:lineRule="auto"/>
              <w:jc w:val="center"/>
            </w:pPr>
            <w:r>
              <w:t>{</w:t>
            </w:r>
            <w:proofErr w:type="spellStart"/>
            <w:r>
              <w:t>militaryUnit</w:t>
            </w:r>
            <w:proofErr w:type="spellEnd"/>
            <w:r>
              <w:t>}</w:t>
            </w:r>
          </w:p>
        </w:tc>
      </w:tr>
    </w:tbl>
    <w:p w14:paraId="39750648" w14:textId="5BB604F2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70428134" w14:textId="77777777" w:rsidTr="008F3AC0">
        <w:trPr>
          <w:cantSplit/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ECB1A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Списати</w:t>
            </w:r>
            <w:proofErr w:type="spellEnd"/>
          </w:p>
        </w:tc>
      </w:tr>
      <w:tr w:rsidR="001B1CC1" w14:paraId="26A10128" w14:textId="77777777" w:rsidTr="008F3AC0">
        <w:trPr>
          <w:cantSplit/>
          <w:jc w:val="center"/>
        </w:trPr>
        <w:tc>
          <w:tcPr>
            <w:tcW w:w="567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3A326" w14:textId="77777777" w:rsidR="001B1CC1" w:rsidRDefault="001B1CC1" w:rsidP="008F3AC0">
            <w:pPr>
              <w:spacing w:after="0" w:line="240" w:lineRule="auto"/>
              <w:jc w:val="center"/>
            </w:pPr>
            <w:r>
              <w:t>№</w:t>
            </w:r>
            <w:r>
              <w:br/>
              <w:t>з/п</w:t>
            </w:r>
          </w:p>
        </w:tc>
        <w:tc>
          <w:tcPr>
            <w:tcW w:w="4082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376BB01" w14:textId="77777777" w:rsidR="001B1CC1" w:rsidRPr="00517870" w:rsidRDefault="001B1CC1" w:rsidP="008F3AC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517870">
              <w:rPr>
                <w:lang w:val="ru-RU"/>
              </w:rPr>
              <w:t>Найменування</w:t>
            </w:r>
            <w:proofErr w:type="spellEnd"/>
            <w:r w:rsidRPr="00517870">
              <w:rPr>
                <w:lang w:val="ru-RU"/>
              </w:rPr>
              <w:t xml:space="preserve"> </w:t>
            </w:r>
            <w:proofErr w:type="spellStart"/>
            <w:r w:rsidRPr="00517870">
              <w:rPr>
                <w:lang w:val="ru-RU"/>
              </w:rPr>
              <w:t>військового</w:t>
            </w:r>
            <w:proofErr w:type="spellEnd"/>
            <w:r w:rsidRPr="00517870">
              <w:rPr>
                <w:lang w:val="ru-RU"/>
              </w:rPr>
              <w:t xml:space="preserve"> майна (</w:t>
            </w:r>
            <w:proofErr w:type="spellStart"/>
            <w:r w:rsidRPr="00517870">
              <w:rPr>
                <w:lang w:val="ru-RU"/>
              </w:rPr>
              <w:t>заводський</w:t>
            </w:r>
            <w:proofErr w:type="spellEnd"/>
            <w:r w:rsidRPr="00517870">
              <w:rPr>
                <w:lang w:val="ru-RU"/>
              </w:rPr>
              <w:t xml:space="preserve"> номер, </w:t>
            </w:r>
            <w:proofErr w:type="spellStart"/>
            <w:r w:rsidRPr="00517870">
              <w:rPr>
                <w:lang w:val="ru-RU"/>
              </w:rPr>
              <w:t>індекс</w:t>
            </w:r>
            <w:proofErr w:type="spellEnd"/>
            <w:r w:rsidRPr="00517870">
              <w:rPr>
                <w:lang w:val="ru-RU"/>
              </w:rPr>
              <w:t xml:space="preserve">, номер </w:t>
            </w:r>
            <w:proofErr w:type="spellStart"/>
            <w:r w:rsidRPr="00517870">
              <w:rPr>
                <w:lang w:val="ru-RU"/>
              </w:rPr>
              <w:t>креслення</w:t>
            </w:r>
            <w:proofErr w:type="spellEnd"/>
            <w:r w:rsidRPr="00517870">
              <w:rPr>
                <w:lang w:val="ru-RU"/>
              </w:rPr>
              <w:t>)</w:t>
            </w:r>
          </w:p>
        </w:tc>
        <w:tc>
          <w:tcPr>
            <w:tcW w:w="119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F0D2CD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номенклатури</w:t>
            </w:r>
            <w:proofErr w:type="spellEnd"/>
          </w:p>
        </w:tc>
        <w:tc>
          <w:tcPr>
            <w:tcW w:w="850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D4009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Одиниця</w:t>
            </w:r>
            <w:proofErr w:type="spellEnd"/>
            <w:r>
              <w:t xml:space="preserve"> </w:t>
            </w:r>
            <w:proofErr w:type="spellStart"/>
            <w:r>
              <w:t>виміру</w:t>
            </w:r>
            <w:proofErr w:type="spellEnd"/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26FC38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Категорія</w:t>
            </w:r>
            <w:proofErr w:type="spellEnd"/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A6AAA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Кількість</w:t>
            </w:r>
            <w:proofErr w:type="spellEnd"/>
          </w:p>
        </w:tc>
        <w:tc>
          <w:tcPr>
            <w:tcW w:w="4196" w:type="dxa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ED1532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Вартість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одиницю</w:t>
            </w:r>
            <w:proofErr w:type="spellEnd"/>
            <w:r>
              <w:t xml:space="preserve">, </w:t>
            </w:r>
            <w:proofErr w:type="spellStart"/>
            <w:r>
              <w:t>грн</w:t>
            </w:r>
            <w:proofErr w:type="spellEnd"/>
          </w:p>
        </w:tc>
        <w:tc>
          <w:tcPr>
            <w:tcW w:w="23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52DACF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Сума</w:t>
            </w:r>
            <w:proofErr w:type="spellEnd"/>
            <w:r>
              <w:t xml:space="preserve">, </w:t>
            </w:r>
            <w:proofErr w:type="spellStart"/>
            <w:r>
              <w:t>грн</w:t>
            </w:r>
            <w:proofErr w:type="spellEnd"/>
          </w:p>
        </w:tc>
      </w:tr>
      <w:tr w:rsidR="001B1CC1" w14:paraId="654A10A2" w14:textId="77777777" w:rsidTr="008F3AC0">
        <w:trPr>
          <w:cantSplit/>
          <w:jc w:val="center"/>
        </w:trPr>
        <w:tc>
          <w:tcPr>
            <w:tcW w:w="567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B619B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4082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059EE8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ADF5CF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850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BBE3A3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8AB1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68B17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D7588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Первісна</w:t>
            </w:r>
            <w:proofErr w:type="spellEnd"/>
            <w:r>
              <w:t xml:space="preserve"> (</w:t>
            </w:r>
            <w:proofErr w:type="spellStart"/>
            <w:r>
              <w:t>переоцінена</w:t>
            </w:r>
            <w:proofErr w:type="spellEnd"/>
            <w:r>
              <w:t>)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29E9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Залишкова</w:t>
            </w:r>
            <w:proofErr w:type="spellEnd"/>
          </w:p>
        </w:tc>
        <w:tc>
          <w:tcPr>
            <w:tcW w:w="238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CA41C6" w14:textId="77777777" w:rsidR="001B1CC1" w:rsidRDefault="001B1CC1" w:rsidP="008F3AC0">
            <w:pPr>
              <w:spacing w:after="0" w:line="240" w:lineRule="auto"/>
              <w:jc w:val="center"/>
            </w:pPr>
          </w:p>
        </w:tc>
      </w:tr>
    </w:tbl>
    <w:p w14:paraId="656D1088" w14:textId="2F4C38B9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390F5686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203103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050062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C5D3C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C19207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0BEF1B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E0D37A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D9BC0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5ED09F1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A31954" w14:textId="77777777" w:rsidR="00A55641" w:rsidRDefault="00A55641" w:rsidP="008F3AC0">
            <w:pPr>
              <w:spacing w:after="0" w:line="240" w:lineRule="auto"/>
              <w:jc w:val="center"/>
            </w:pPr>
            <w:r>
              <w:t>9</w:t>
            </w:r>
          </w:p>
        </w:tc>
      </w:tr>
      <w:tr w:rsidR="00A55641" w:rsidRPr="0013741C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>{#</w:t>
            </w:r>
            <w:r w:rsidRPr="004E42C8">
              <w:rPr>
                <w:b/>
              </w:rPr>
              <w:t>services</w:t>
            </w:r>
            <w:r w:rsidRPr="004E42C8">
              <w:rPr>
                <w:b/>
                <w:lang w:val="ru-RU"/>
              </w:rPr>
              <w:t>}</w:t>
            </w:r>
            <w:r w:rsidR="00D01D60">
              <w:rPr>
                <w:b/>
                <w:lang w:val="ru-RU"/>
              </w:rPr>
              <w:t xml:space="preserve"> </w:t>
            </w:r>
            <w:proofErr w:type="spellStart"/>
            <w:r w:rsidR="00A55641" w:rsidRPr="004E42C8">
              <w:rPr>
                <w:b/>
                <w:lang w:val="ru-RU"/>
              </w:rPr>
              <w:t>Майно</w:t>
            </w:r>
            <w:proofErr w:type="spellEnd"/>
            <w:r w:rsidR="00A55641" w:rsidRPr="004E42C8">
              <w:rPr>
                <w:b/>
                <w:lang w:val="ru-RU"/>
              </w:rPr>
              <w:t xml:space="preserve"> за номенклатурою {</w:t>
            </w:r>
            <w:r w:rsidR="00A55641" w:rsidRPr="004E42C8">
              <w:rPr>
                <w:b/>
              </w:rPr>
              <w:t>service</w:t>
            </w:r>
            <w:r w:rsidR="00A55641" w:rsidRPr="004E42C8">
              <w:rPr>
                <w:b/>
                <w:lang w:val="ru-RU"/>
              </w:rPr>
              <w:t>}</w:t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>{#</w:t>
            </w:r>
            <w:proofErr w:type="gramStart"/>
            <w:r w:rsidRPr="00EF3A58">
              <w:rPr>
                <w:bCs/>
                <w:lang w:val="ru-RU"/>
              </w:rPr>
              <w:t>items}</w:t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>{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>itemName}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proofErr w:type="spellStart"/>
            <w:r w:rsidRPr="008F1C5F">
              <w:t>nomenclatureCode</w:t>
            </w:r>
            <w:proofErr w:type="spellEnd"/>
            <w:r w:rsidRPr="008F1C5F">
              <w:t>}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proofErr w:type="spellStart"/>
            <w:r w:rsidRPr="008F1C5F">
              <w:t>unitOfMeasurement</w:t>
            </w:r>
            <w:proofErr w:type="spellEnd"/>
            <w:r w:rsidRPr="008F1C5F">
              <w:t>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{category}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{quantity}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proofErr w:type="spellStart"/>
            <w:r w:rsidRPr="008F1C5F">
              <w:t>primaryUnitCostUah</w:t>
            </w:r>
            <w:proofErr w:type="spellEnd"/>
            <w:r w:rsidRPr="008F1C5F">
              <w:t>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proofErr w:type="spellStart"/>
            <w:r w:rsidRPr="008F1C5F">
              <w:t>residualUnitCostUah</w:t>
            </w:r>
            <w:proofErr w:type="spellEnd"/>
            <w:r w:rsidRPr="008F1C5F">
              <w:t>}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3017F4A8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proofErr w:type="spellStart"/>
            <w:r w:rsidRPr="008F1C5F">
              <w:t>totalResidualCostUah</w:t>
            </w:r>
            <w:proofErr w:type="spellEnd"/>
            <w:r w:rsidRPr="008F1C5F">
              <w:t>}</w:t>
            </w:r>
            <w:r w:rsidR="0013741C" w:rsidRPr="0013741C">
              <w:rPr>
                <w:bCs/>
              </w:rPr>
              <w:t>{/items}</w:t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>номенклатурою</w:t>
            </w:r>
            <w:proofErr w:type="spellEnd"/>
            <w:r w:rsidRPr="00463881">
              <w:rPr>
                <w:b/>
              </w:rPr>
              <w:t xml:space="preserve"> {service}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3B69FAA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>{</w:t>
            </w:r>
            <w:proofErr w:type="spellStart"/>
            <w:r w:rsidRPr="002F2E12">
              <w:rPr>
                <w:b/>
              </w:rPr>
              <w:t>totalResidualCostUah</w:t>
            </w:r>
            <w:proofErr w:type="spellEnd"/>
            <w:r>
              <w:rPr>
                <w:b/>
              </w:rPr>
              <w:t>}</w:t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>{/services}</w:t>
            </w:r>
          </w:p>
        </w:tc>
      </w:tr>
    </w:tbl>
    <w:tbl>
      <w:tblPr>
        <w:tblStyle w:val="aff0"/>
        <w:tblW w:w="14855" w:type="dxa"/>
        <w:tblLayout w:type="fixed"/>
        <w:tblLook w:val="04A0" w:firstRow="1" w:lastRow="0" w:firstColumn="1" w:lastColumn="0" w:noHBand="0" w:noVBand="1"/>
      </w:tblPr>
      <w:tblGrid>
        <w:gridCol w:w="8804"/>
        <w:gridCol w:w="3665"/>
        <w:gridCol w:w="2386"/>
      </w:tblGrid>
      <w:tr w:rsidR="003B2721" w14:paraId="7C42C201" w14:textId="77777777" w:rsidTr="00620C23">
        <w:tc>
          <w:tcPr>
            <w:tcW w:w="8804" w:type="dxa"/>
            <w:vAlign w:val="center"/>
          </w:tcPr>
          <w:p w14:paraId="641BB42D" w14:textId="08CB49F0" w:rsidR="003B2721" w:rsidRDefault="003B2721" w:rsidP="003B2721">
            <w:pPr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proofErr w:type="spellStart"/>
            <w:r w:rsidRPr="00C03E42">
              <w:rPr>
                <w:b/>
              </w:rPr>
              <w:t>Усього</w:t>
            </w:r>
            <w:proofErr w:type="spellEnd"/>
            <w:r w:rsidRPr="00C03E42">
              <w:rPr>
                <w:b/>
              </w:rPr>
              <w:t>: {</w:t>
            </w:r>
            <w:proofErr w:type="spellStart"/>
            <w:r w:rsidRPr="00C03E42">
              <w:rPr>
                <w:b/>
              </w:rPr>
              <w:t>totalItemsCount</w:t>
            </w:r>
            <w:proofErr w:type="spellEnd"/>
            <w:r w:rsidRPr="00C03E42">
              <w:rPr>
                <w:b/>
              </w:rPr>
              <w:t xml:space="preserve">} </w:t>
            </w:r>
            <w:proofErr w:type="spellStart"/>
            <w:r w:rsidRPr="00C03E42">
              <w:rPr>
                <w:b/>
              </w:rPr>
              <w:t>найменувань</w:t>
            </w:r>
            <w:proofErr w:type="spellEnd"/>
          </w:p>
        </w:tc>
        <w:tc>
          <w:tcPr>
            <w:tcW w:w="3665" w:type="dxa"/>
            <w:vAlign w:val="center"/>
          </w:tcPr>
          <w:p w14:paraId="15DC0A47" w14:textId="7B2C4E5E" w:rsidR="003B2721" w:rsidRDefault="003B2721" w:rsidP="003B2721">
            <w:pPr>
              <w:jc w:val="right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proofErr w:type="spellStart"/>
            <w:r w:rsidRPr="00C03E42">
              <w:rPr>
                <w:b/>
              </w:rPr>
              <w:t>Разом</w:t>
            </w:r>
            <w:proofErr w:type="spellEnd"/>
          </w:p>
        </w:tc>
        <w:tc>
          <w:tcPr>
            <w:tcW w:w="2386" w:type="dxa"/>
            <w:vAlign w:val="center"/>
          </w:tcPr>
          <w:p w14:paraId="3582F6CC" w14:textId="045D82CD" w:rsidR="003B2721" w:rsidRDefault="003B2721" w:rsidP="00620C23">
            <w:pPr>
              <w:jc w:val="center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>{</w:t>
            </w:r>
            <w:proofErr w:type="spellStart"/>
            <w:r w:rsidRPr="00C03E42">
              <w:rPr>
                <w:b/>
              </w:rPr>
              <w:t>grandTotalResidualCostUah</w:t>
            </w:r>
            <w:proofErr w:type="spellEnd"/>
            <w:r w:rsidRPr="00C03E42">
              <w:rPr>
                <w:b/>
              </w:rPr>
              <w:t>}</w:t>
            </w:r>
          </w:p>
        </w:tc>
      </w:tr>
    </w:tbl>
    <w:p w14:paraId="74FAB809" w14:textId="585D0090" w:rsidR="00A55641" w:rsidRPr="00A06325" w:rsidRDefault="00A55641" w:rsidP="00A55641">
      <w:pPr>
        <w:rPr>
          <w:rFonts w:cs="Times New Roman"/>
          <w:noProof/>
          <w:sz w:val="28"/>
          <w:szCs w:val="28"/>
          <w:lang w:eastAsia="ru-RU"/>
        </w:rPr>
      </w:pPr>
    </w:p>
    <w:p w14:paraId="517334FE" w14:textId="77777777" w:rsidR="00A55641" w:rsidRDefault="00A55641" w:rsidP="00A55641">
      <w:pPr>
        <w:keepNext/>
        <w:keepLines/>
        <w:spacing w:before="120" w:after="0" w:line="240" w:lineRule="auto"/>
      </w:pPr>
      <w:r>
        <w:rPr>
          <w:b/>
        </w:rPr>
        <w:lastRenderedPageBreak/>
        <w:t xml:space="preserve">І. </w:t>
      </w:r>
      <w:proofErr w:type="spellStart"/>
      <w:r>
        <w:rPr>
          <w:b/>
        </w:rPr>
        <w:t>Опис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події</w:t>
      </w:r>
      <w:proofErr w:type="spellEnd"/>
      <w:r>
        <w:rPr>
          <w:b/>
        </w:rPr>
        <w:t>.</w:t>
      </w:r>
    </w:p>
    <w:p w14:paraId="4BC4DAB3" w14:textId="77777777" w:rsidR="00A55641" w:rsidRDefault="00A55641" w:rsidP="00A55641">
      <w:pPr>
        <w:spacing w:after="0" w:line="240" w:lineRule="auto"/>
        <w:ind w:firstLine="709"/>
        <w:jc w:val="both"/>
      </w:pPr>
      <w:r>
        <w:t>{</w:t>
      </w:r>
      <w:proofErr w:type="spellStart"/>
      <w:r>
        <w:t>eventDescription</w:t>
      </w:r>
      <w:proofErr w:type="spellEnd"/>
      <w:r>
        <w:t>}</w:t>
      </w:r>
    </w:p>
    <w:p w14:paraId="5A06EA7B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proofErr w:type="spellStart"/>
      <w:r>
        <w:t>eventConfirmation</w:t>
      </w:r>
      <w:proofErr w:type="spellEnd"/>
      <w:r w:rsidRPr="008C4191">
        <w:rPr>
          <w:lang w:val="ru-RU"/>
        </w:rPr>
        <w:t>}</w:t>
      </w:r>
    </w:p>
    <w:p w14:paraId="565E4846" w14:textId="77777777" w:rsidR="00A55641" w:rsidRPr="008C4191" w:rsidRDefault="00A55641" w:rsidP="00A55641">
      <w:pPr>
        <w:keepNext/>
        <w:keepLines/>
        <w:spacing w:before="120" w:after="0" w:line="240" w:lineRule="auto"/>
        <w:rPr>
          <w:lang w:val="ru-RU"/>
        </w:rPr>
      </w:pPr>
      <w:r w:rsidRPr="008C4191">
        <w:rPr>
          <w:b/>
          <w:lang w:val="ru-RU"/>
        </w:rPr>
        <w:t xml:space="preserve">ІІ. </w:t>
      </w:r>
      <w:proofErr w:type="spellStart"/>
      <w:r w:rsidRPr="008C4191">
        <w:rPr>
          <w:b/>
          <w:lang w:val="ru-RU"/>
        </w:rPr>
        <w:t>Висновок</w:t>
      </w:r>
      <w:proofErr w:type="spellEnd"/>
      <w:r w:rsidRPr="008C4191">
        <w:rPr>
          <w:b/>
          <w:lang w:val="ru-RU"/>
        </w:rPr>
        <w:t xml:space="preserve"> </w:t>
      </w:r>
      <w:proofErr w:type="spellStart"/>
      <w:r w:rsidRPr="008C4191">
        <w:rPr>
          <w:b/>
          <w:lang w:val="ru-RU"/>
        </w:rPr>
        <w:t>комісії</w:t>
      </w:r>
      <w:proofErr w:type="spellEnd"/>
      <w:r w:rsidRPr="008C4191">
        <w:rPr>
          <w:b/>
          <w:lang w:val="ru-RU"/>
        </w:rPr>
        <w:t>.</w:t>
      </w:r>
    </w:p>
    <w:p w14:paraId="7A078C3A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proofErr w:type="spellStart"/>
      <w:r>
        <w:t>commissionConclusion</w:t>
      </w:r>
      <w:proofErr w:type="spellEnd"/>
      <w:r w:rsidRPr="008C4191">
        <w:rPr>
          <w:lang w:val="ru-RU"/>
        </w:rPr>
        <w:t>}</w:t>
      </w:r>
    </w:p>
    <w:p w14:paraId="0E9B955E" w14:textId="77777777" w:rsidR="00A55641" w:rsidRPr="00340B71" w:rsidRDefault="00A55641" w:rsidP="00A55641">
      <w:pPr>
        <w:spacing w:before="120" w:after="0" w:line="240" w:lineRule="auto"/>
        <w:ind w:firstLine="709"/>
        <w:rPr>
          <w:lang w:val="ru-RU"/>
        </w:rPr>
      </w:pPr>
      <w:r w:rsidRPr="00340B71">
        <w:rPr>
          <w:b/>
          <w:lang w:val="ru-RU"/>
        </w:rPr>
        <w:t xml:space="preserve">Голова </w:t>
      </w:r>
      <w:proofErr w:type="spellStart"/>
      <w:r w:rsidRPr="00340B71">
        <w:rPr>
          <w:b/>
          <w:lang w:val="ru-RU"/>
        </w:rPr>
        <w:t>комісії</w:t>
      </w:r>
      <w:proofErr w:type="spellEnd"/>
      <w:r w:rsidRPr="00340B71">
        <w:rPr>
          <w:b/>
          <w:lang w:val="ru-RU"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E1111E7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1BDFA37" w14:textId="77777777" w:rsidR="00A55641" w:rsidRDefault="00A55641" w:rsidP="008F3AC0">
            <w:pPr>
              <w:keepNext/>
              <w:keepLines/>
            </w:pPr>
            <w:r>
              <w:t>{</w:t>
            </w:r>
            <w:proofErr w:type="spellStart"/>
            <w:r>
              <w:t>chairmanPosition</w:t>
            </w:r>
            <w:proofErr w:type="spellEnd"/>
            <w:r>
              <w:t>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34B2E5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0BFEDC3" w14:textId="77777777" w:rsidR="00A55641" w:rsidRDefault="00A55641" w:rsidP="008F3AC0">
            <w:pPr>
              <w:keepNext/>
              <w:keepLines/>
            </w:pPr>
          </w:p>
        </w:tc>
      </w:tr>
      <w:tr w:rsidR="00A55641" w14:paraId="798D72AF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E8B05E" w14:textId="77777777" w:rsidR="00A55641" w:rsidRDefault="00A55641" w:rsidP="008F3AC0">
            <w:pPr>
              <w:keepNext/>
              <w:keepLines/>
            </w:pPr>
            <w:r>
              <w:t>{</w:t>
            </w:r>
            <w:proofErr w:type="spellStart"/>
            <w:r>
              <w:t>chairmanRank</w:t>
            </w:r>
            <w:proofErr w:type="spellEnd"/>
            <w:r>
              <w:t>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CC3041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0814053" w14:textId="77777777" w:rsidR="00A55641" w:rsidRDefault="00A55641" w:rsidP="008F3AC0">
            <w:pPr>
              <w:keepNext/>
              <w:keepLines/>
              <w:jc w:val="right"/>
            </w:pPr>
            <w:r>
              <w:t>{</w:t>
            </w:r>
            <w:proofErr w:type="spellStart"/>
            <w:r>
              <w:t>chairmanFirstName</w:t>
            </w:r>
            <w:proofErr w:type="spellEnd"/>
            <w:r>
              <w:t>} {</w:t>
            </w:r>
            <w:proofErr w:type="spellStart"/>
            <w:r>
              <w:t>chairmanLastName</w:t>
            </w:r>
            <w:proofErr w:type="spellEnd"/>
            <w:r>
              <w:t>}</w:t>
            </w:r>
          </w:p>
        </w:tc>
      </w:tr>
      <w:tr w:rsidR="00A55641" w14:paraId="37CDD2EC" w14:textId="77777777" w:rsidTr="000F30C1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5AF2B" w14:textId="77777777" w:rsidR="00A55641" w:rsidRPr="00CF0510" w:rsidRDefault="00A55641" w:rsidP="008F3AC0">
            <w:pPr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</w:t>
            </w:r>
            <w:proofErr w:type="spellStart"/>
            <w:r w:rsidRPr="00CF0510">
              <w:rPr>
                <w:sz w:val="18"/>
                <w:szCs w:val="18"/>
              </w:rPr>
              <w:t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ім’я</w:t>
            </w:r>
            <w:proofErr w:type="spellEnd"/>
            <w:r w:rsidRPr="00CF0510">
              <w:rPr>
                <w:sz w:val="18"/>
                <w:szCs w:val="18"/>
              </w:rPr>
              <w:t>, ПРІЗВИЩЕ)</w:t>
            </w:r>
          </w:p>
        </w:tc>
      </w:tr>
    </w:tbl>
    <w:p w14:paraId="6E217A74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Члени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комісії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47BA8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563A25D" w14:textId="77777777" w:rsidR="00A55641" w:rsidRDefault="00A55641" w:rsidP="008F3AC0">
            <w:pPr>
              <w:keepNext/>
              <w:keepLines/>
            </w:pPr>
            <w:r>
              <w:t>{#</w:t>
            </w:r>
            <w:proofErr w:type="gramStart"/>
            <w:r>
              <w:t>commissionMembers}{</w:t>
            </w:r>
            <w:proofErr w:type="gramEnd"/>
            <w:r>
              <w:t>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A5884C1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0E9B815" w14:textId="77777777" w:rsidR="00A55641" w:rsidRDefault="00A55641" w:rsidP="008F3AC0">
            <w:pPr>
              <w:keepNext/>
              <w:keepLines/>
            </w:pPr>
          </w:p>
        </w:tc>
      </w:tr>
      <w:tr w:rsidR="00A55641" w14:paraId="402AA32E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7CC5A2F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5ACA84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BC142BF" w14:textId="77777777" w:rsidR="00A55641" w:rsidRDefault="00A55641" w:rsidP="008F3AC0">
            <w:pPr>
              <w:keepNext/>
              <w:keepLines/>
              <w:jc w:val="right"/>
            </w:pPr>
            <w:r>
              <w:t>{</w:t>
            </w:r>
            <w:proofErr w:type="spellStart"/>
            <w:r>
              <w:t>firstName</w:t>
            </w:r>
            <w:proofErr w:type="spellEnd"/>
            <w:r>
              <w:t>} {</w:t>
            </w:r>
            <w:proofErr w:type="spellStart"/>
            <w:r>
              <w:t>lastName</w:t>
            </w:r>
            <w:proofErr w:type="spellEnd"/>
            <w:r>
              <w:t>}</w:t>
            </w:r>
          </w:p>
        </w:tc>
      </w:tr>
      <w:tr w:rsidR="00A55641" w14:paraId="588C714F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EC2F70D" w14:textId="25DACB2F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</w:t>
            </w:r>
            <w:proofErr w:type="spellStart"/>
            <w:r w:rsidRPr="00CF0510">
              <w:rPr>
                <w:sz w:val="18"/>
                <w:szCs w:val="18"/>
              </w:rPr>
              <w:t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ім’я</w:t>
            </w:r>
            <w:proofErr w:type="spellEnd"/>
            <w:r w:rsidRPr="00CF0510">
              <w:rPr>
                <w:sz w:val="18"/>
                <w:szCs w:val="18"/>
              </w:rPr>
              <w:t>, ПРІЗВИЩЕ)</w:t>
            </w:r>
            <w:r w:rsidR="00BE420E" w:rsidRPr="00BE420E">
              <w:rPr>
                <w:sz w:val="18"/>
                <w:szCs w:val="18"/>
              </w:rPr>
              <w:t xml:space="preserve"> {/</w:t>
            </w:r>
            <w:proofErr w:type="spellStart"/>
            <w:r w:rsidR="00BE420E" w:rsidRPr="00BE420E">
              <w:rPr>
                <w:sz w:val="18"/>
                <w:szCs w:val="18"/>
              </w:rPr>
              <w:t>commissionMembers</w:t>
            </w:r>
            <w:proofErr w:type="spellEnd"/>
            <w:r w:rsidR="00BE420E" w:rsidRPr="00BE420E">
              <w:rPr>
                <w:sz w:val="18"/>
                <w:szCs w:val="18"/>
              </w:rPr>
              <w:t>}</w:t>
            </w:r>
          </w:p>
        </w:tc>
      </w:tr>
    </w:tbl>
    <w:p w14:paraId="02FB5532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Учасники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свідки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події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8F965B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000EAA" w14:textId="77777777" w:rsidR="00A55641" w:rsidRDefault="00A55641" w:rsidP="008F3AC0">
            <w:pPr>
              <w:keepNext/>
              <w:keepLines/>
            </w:pPr>
            <w:r>
              <w:t>{#</w:t>
            </w:r>
            <w:proofErr w:type="gramStart"/>
            <w:r>
              <w:t>eventWitnesses}{</w:t>
            </w:r>
            <w:proofErr w:type="gramEnd"/>
            <w:r>
              <w:t>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03F961B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626E6E6F" w14:textId="77777777" w:rsidR="00A55641" w:rsidRDefault="00A55641" w:rsidP="008F3AC0">
            <w:pPr>
              <w:keepNext/>
              <w:keepLines/>
            </w:pPr>
          </w:p>
        </w:tc>
      </w:tr>
      <w:tr w:rsidR="00A55641" w14:paraId="2915C037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C87E877" w14:textId="77777777" w:rsidR="00A55641" w:rsidRPr="005141A8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4EDFB0A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8C4985A" w14:textId="77777777" w:rsidR="00A55641" w:rsidRDefault="00A55641" w:rsidP="008F3AC0">
            <w:pPr>
              <w:keepNext/>
              <w:keepLines/>
              <w:jc w:val="right"/>
            </w:pPr>
            <w:r>
              <w:t>{</w:t>
            </w:r>
            <w:proofErr w:type="spellStart"/>
            <w:r>
              <w:t>firstName</w:t>
            </w:r>
            <w:proofErr w:type="spellEnd"/>
            <w:r>
              <w:t>} {</w:t>
            </w:r>
            <w:proofErr w:type="spellStart"/>
            <w:r>
              <w:t>lastName</w:t>
            </w:r>
            <w:proofErr w:type="spellEnd"/>
            <w:r>
              <w:t>}</w:t>
            </w:r>
          </w:p>
        </w:tc>
      </w:tr>
      <w:tr w:rsidR="00A55641" w14:paraId="1F9598B2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BB9D9" w14:textId="612DCCF2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</w:t>
            </w:r>
            <w:proofErr w:type="spellStart"/>
            <w:r w:rsidRPr="00CF0510">
              <w:rPr>
                <w:sz w:val="18"/>
                <w:szCs w:val="18"/>
              </w:rPr>
              <w:t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ім’я</w:t>
            </w:r>
            <w:proofErr w:type="spellEnd"/>
            <w:r w:rsidRPr="00CF0510">
              <w:rPr>
                <w:sz w:val="18"/>
                <w:szCs w:val="18"/>
              </w:rPr>
              <w:t>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</w:t>
            </w:r>
            <w:proofErr w:type="spellStart"/>
            <w:r w:rsidR="00BE420E" w:rsidRPr="00BE420E">
              <w:rPr>
                <w:sz w:val="18"/>
                <w:szCs w:val="18"/>
              </w:rPr>
              <w:t>eventWitnesses</w:t>
            </w:r>
            <w:proofErr w:type="spellEnd"/>
            <w:r w:rsidR="00BE420E" w:rsidRPr="00BE420E">
              <w:rPr>
                <w:sz w:val="18"/>
                <w:szCs w:val="18"/>
              </w:rPr>
              <w:t>}</w:t>
            </w:r>
          </w:p>
        </w:tc>
      </w:tr>
    </w:tbl>
    <w:p w14:paraId="73347B8B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Начальники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служб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забезпечення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>{#</w:t>
            </w:r>
            <w:proofErr w:type="gramStart"/>
            <w:r>
              <w:t>supplyServiceChiefs}{</w:t>
            </w:r>
            <w:proofErr w:type="gramEnd"/>
            <w:r>
              <w:t>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>{</w:t>
            </w:r>
            <w:proofErr w:type="spellStart"/>
            <w:r>
              <w:t>firstName</w:t>
            </w:r>
            <w:proofErr w:type="spellEnd"/>
            <w:r>
              <w:t>} {</w:t>
            </w:r>
            <w:proofErr w:type="spellStart"/>
            <w:r>
              <w:t>lastName</w:t>
            </w:r>
            <w:proofErr w:type="spellEnd"/>
            <w:r>
              <w:t>}</w:t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</w:t>
            </w:r>
            <w:proofErr w:type="spellStart"/>
            <w:r w:rsidRPr="00CF0510">
              <w:rPr>
                <w:sz w:val="18"/>
                <w:szCs w:val="18"/>
              </w:rPr>
              <w:t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ім’я</w:t>
            </w:r>
            <w:proofErr w:type="spellEnd"/>
            <w:r w:rsidRPr="00CF0510">
              <w:rPr>
                <w:sz w:val="18"/>
                <w:szCs w:val="18"/>
              </w:rPr>
              <w:t>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</w:t>
            </w:r>
            <w:proofErr w:type="spellStart"/>
            <w:r w:rsidR="00BE420E" w:rsidRPr="00BE420E">
              <w:rPr>
                <w:sz w:val="18"/>
                <w:szCs w:val="18"/>
              </w:rPr>
              <w:t>supplyServiceChiefs</w:t>
            </w:r>
            <w:proofErr w:type="spellEnd"/>
            <w:r w:rsidR="00BE420E" w:rsidRPr="00BE420E">
              <w:rPr>
                <w:sz w:val="18"/>
                <w:szCs w:val="18"/>
              </w:rPr>
              <w:t>}</w:t>
            </w:r>
          </w:p>
        </w:tc>
      </w:tr>
    </w:tbl>
    <w:p w14:paraId="3D74B2D3" w14:textId="77777777" w:rsidR="00A55641" w:rsidRPr="00881DF0" w:rsidRDefault="00A55641" w:rsidP="00A55641">
      <w:pPr>
        <w:keepNext/>
        <w:keepLines/>
        <w:spacing w:before="240" w:after="0" w:line="240" w:lineRule="auto"/>
        <w:rPr>
          <w:lang w:val="ru-RU"/>
        </w:rPr>
      </w:pPr>
      <w:r w:rsidRPr="00881DF0">
        <w:rPr>
          <w:lang w:val="ru-RU"/>
        </w:rPr>
        <w:t xml:space="preserve">Акт </w:t>
      </w:r>
      <w:proofErr w:type="spellStart"/>
      <w:r w:rsidRPr="00881DF0">
        <w:rPr>
          <w:lang w:val="ru-RU"/>
        </w:rPr>
        <w:t>складено</w:t>
      </w:r>
      <w:proofErr w:type="spellEnd"/>
      <w:r w:rsidRPr="00881DF0">
        <w:rPr>
          <w:lang w:val="ru-RU"/>
        </w:rPr>
        <w:t xml:space="preserve"> у {</w:t>
      </w:r>
      <w:proofErr w:type="spellStart"/>
      <w:r>
        <w:t>copiesCount</w:t>
      </w:r>
      <w:proofErr w:type="spellEnd"/>
      <w:r w:rsidRPr="00881DF0">
        <w:rPr>
          <w:lang w:val="ru-RU"/>
        </w:rPr>
        <w:t xml:space="preserve">} </w:t>
      </w:r>
      <w:proofErr w:type="spellStart"/>
      <w:r w:rsidRPr="00881DF0">
        <w:rPr>
          <w:lang w:val="ru-RU"/>
        </w:rPr>
        <w:t>примірниках</w:t>
      </w:r>
      <w:proofErr w:type="spellEnd"/>
      <w:r w:rsidRPr="00881DF0">
        <w:rPr>
          <w:lang w:val="ru-RU"/>
        </w:rPr>
        <w:t>:</w:t>
      </w:r>
    </w:p>
    <w:p w14:paraId="40FD269D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>{#copies}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proofErr w:type="spellStart"/>
      <w:r w:rsidRPr="00C75B78">
        <w:rPr>
          <w:lang w:val="ru-RU"/>
        </w:rPr>
        <w:t>примірник</w:t>
      </w:r>
      <w:proofErr w:type="spellEnd"/>
      <w:r w:rsidRPr="00C75B78">
        <w:rPr>
          <w:lang w:val="ru-RU"/>
        </w:rPr>
        <w:t xml:space="preserve"> №{</w:t>
      </w:r>
      <w:proofErr w:type="spellStart"/>
      <w:r w:rsidRPr="00C75B78">
        <w:rPr>
          <w:lang w:val="ru-RU"/>
        </w:rPr>
        <w:t>copyNumber</w:t>
      </w:r>
      <w:proofErr w:type="spellEnd"/>
      <w:r w:rsidRPr="00C75B78">
        <w:rPr>
          <w:lang w:val="ru-RU"/>
        </w:rPr>
        <w:t>} – {</w:t>
      </w:r>
      <w:proofErr w:type="spellStart"/>
      <w:r w:rsidRPr="00C75B78">
        <w:rPr>
          <w:lang w:val="ru-RU"/>
        </w:rPr>
        <w:t>recipient</w:t>
      </w:r>
      <w:proofErr w:type="spellEnd"/>
      <w:r w:rsidRPr="00C75B78">
        <w:rPr>
          <w:lang w:val="ru-RU"/>
        </w:rPr>
        <w:t>}</w:t>
      </w:r>
    </w:p>
    <w:p w14:paraId="222E67CB" w14:textId="77777777" w:rsidR="00A55641" w:rsidRDefault="00A55641" w:rsidP="00A55641">
      <w:pPr>
        <w:spacing w:after="0" w:line="240" w:lineRule="auto"/>
        <w:rPr>
          <w:lang w:val="ru-RU"/>
        </w:rPr>
      </w:pPr>
      <w:r w:rsidRPr="00C75B78">
        <w:rPr>
          <w:lang w:val="ru-RU"/>
        </w:rPr>
        <w:t>{/</w:t>
      </w:r>
      <w:proofErr w:type="spellStart"/>
      <w:r w:rsidRPr="00C75B78">
        <w:rPr>
          <w:lang w:val="ru-RU"/>
        </w:rPr>
        <w:t>copies</w:t>
      </w:r>
      <w:proofErr w:type="spellEnd"/>
      <w:r w:rsidRPr="00C75B78">
        <w:rPr>
          <w:lang w:val="ru-RU"/>
        </w:rPr>
        <w:t>}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173"/>
        <w:gridCol w:w="2410"/>
        <w:gridCol w:w="440"/>
        <w:gridCol w:w="5024"/>
      </w:tblGrid>
      <w:tr w:rsidR="00A55641" w14:paraId="532C6EDC" w14:textId="77777777" w:rsidTr="004F6473">
        <w:trPr>
          <w:cantSplit/>
        </w:trPr>
        <w:tc>
          <w:tcPr>
            <w:tcW w:w="15070" w:type="dxa"/>
            <w:gridSpan w:val="5"/>
          </w:tcPr>
          <w:p w14:paraId="69509336" w14:textId="77777777" w:rsidR="00A55641" w:rsidRPr="00A37E66" w:rsidRDefault="00A55641" w:rsidP="008F3AC0">
            <w:pPr>
              <w:keepNext/>
              <w:keepLines/>
              <w:spacing w:before="120"/>
              <w:ind w:firstLine="709"/>
              <w:rPr>
                <w:lang w:val="ru-RU"/>
              </w:rPr>
            </w:pPr>
            <w:r>
              <w:rPr>
                <w:b/>
              </w:rPr>
              <w:t xml:space="preserve">Ⅲ. </w:t>
            </w:r>
            <w:proofErr w:type="spellStart"/>
            <w:r>
              <w:rPr>
                <w:b/>
              </w:rPr>
              <w:t>Висновок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командира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військової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частини</w:t>
            </w:r>
            <w:proofErr w:type="spellEnd"/>
          </w:p>
        </w:tc>
      </w:tr>
      <w:tr w:rsidR="00A55641" w14:paraId="757D0F0B" w14:textId="77777777" w:rsidTr="004F6473">
        <w:trPr>
          <w:cantSplit/>
        </w:trPr>
        <w:tc>
          <w:tcPr>
            <w:tcW w:w="15070" w:type="dxa"/>
            <w:gridSpan w:val="5"/>
          </w:tcPr>
          <w:p w14:paraId="6AA5CB81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</w:t>
            </w:r>
            <w:proofErr w:type="spellStart"/>
            <w:r>
              <w:t>commanderText</w:t>
            </w:r>
            <w:proofErr w:type="spellEnd"/>
            <w:r>
              <w:t>}</w:t>
            </w:r>
          </w:p>
        </w:tc>
      </w:tr>
      <w:tr w:rsidR="00A55641" w14:paraId="335293BF" w14:textId="77777777" w:rsidTr="004F6473">
        <w:trPr>
          <w:cantSplit/>
        </w:trPr>
        <w:tc>
          <w:tcPr>
            <w:tcW w:w="7196" w:type="dxa"/>
            <w:gridSpan w:val="2"/>
          </w:tcPr>
          <w:p w14:paraId="59B70A83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</w:t>
            </w:r>
            <w:proofErr w:type="spellStart"/>
            <w:r>
              <w:t>commanderPosition</w:t>
            </w:r>
            <w:proofErr w:type="spellEnd"/>
            <w:r>
              <w:t>}</w:t>
            </w:r>
          </w:p>
        </w:tc>
        <w:tc>
          <w:tcPr>
            <w:tcW w:w="2410" w:type="dxa"/>
          </w:tcPr>
          <w:p w14:paraId="5E1B249F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5258CA37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</w:tr>
      <w:tr w:rsidR="00A55641" w14:paraId="7E506DD1" w14:textId="77777777" w:rsidTr="004F6473">
        <w:trPr>
          <w:cantSplit/>
        </w:trPr>
        <w:tc>
          <w:tcPr>
            <w:tcW w:w="7196" w:type="dxa"/>
            <w:gridSpan w:val="2"/>
          </w:tcPr>
          <w:p w14:paraId="01FAD238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</w:t>
            </w:r>
            <w:proofErr w:type="spellStart"/>
            <w:r>
              <w:t>commanderRank</w:t>
            </w:r>
            <w:proofErr w:type="spellEnd"/>
            <w:r>
              <w:t>}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E5F5AEE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7B3012DC" w14:textId="77777777" w:rsidR="00A55641" w:rsidRDefault="00A55641" w:rsidP="008F3AC0">
            <w:pPr>
              <w:keepNext/>
              <w:keepLines/>
              <w:jc w:val="right"/>
              <w:rPr>
                <w:lang w:val="ru-RU"/>
              </w:rPr>
            </w:pPr>
            <w:r>
              <w:t>{</w:t>
            </w:r>
            <w:proofErr w:type="spellStart"/>
            <w:r>
              <w:t>commanderFirstName</w:t>
            </w:r>
            <w:proofErr w:type="spellEnd"/>
            <w:r>
              <w:t>} {</w:t>
            </w:r>
            <w:proofErr w:type="spellStart"/>
            <w:r>
              <w:t>commanderLastName</w:t>
            </w:r>
            <w:proofErr w:type="spellEnd"/>
            <w:r>
              <w:t>}</w:t>
            </w:r>
          </w:p>
        </w:tc>
      </w:tr>
      <w:tr w:rsidR="00A55641" w14:paraId="6C723FB4" w14:textId="77777777" w:rsidTr="004F6473">
        <w:trPr>
          <w:cantSplit/>
        </w:trPr>
        <w:tc>
          <w:tcPr>
            <w:tcW w:w="15070" w:type="dxa"/>
            <w:gridSpan w:val="5"/>
          </w:tcPr>
          <w:p w14:paraId="6E91DA57" w14:textId="77777777" w:rsidR="00A55641" w:rsidRPr="00BD3D5B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BD3D5B">
              <w:rPr>
                <w:sz w:val="18"/>
                <w:szCs w:val="18"/>
              </w:rPr>
              <w:t>(</w:t>
            </w:r>
            <w:r w:rsidRPr="00CF0510">
              <w:rPr>
                <w:sz w:val="18"/>
                <w:szCs w:val="18"/>
                <w:lang w:val="ru-RU"/>
              </w:rPr>
              <w:t>посада</w:t>
            </w:r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військове</w:t>
            </w:r>
            <w:proofErr w:type="spellEnd"/>
            <w:r w:rsidRPr="00BD3D5B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звання</w:t>
            </w:r>
            <w:proofErr w:type="spellEnd"/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підпис</w:t>
            </w:r>
            <w:proofErr w:type="spellEnd"/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Власне</w:t>
            </w:r>
            <w:proofErr w:type="spellEnd"/>
            <w:r w:rsidRPr="00BD3D5B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ім</w:t>
            </w:r>
            <w:proofErr w:type="spellEnd"/>
            <w:r w:rsidRPr="00BD3D5B">
              <w:rPr>
                <w:sz w:val="18"/>
                <w:szCs w:val="18"/>
              </w:rPr>
              <w:t>’</w:t>
            </w:r>
            <w:r w:rsidRPr="00CF0510">
              <w:rPr>
                <w:sz w:val="18"/>
                <w:szCs w:val="18"/>
                <w:lang w:val="ru-RU"/>
              </w:rPr>
              <w:t>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ПРІЗВИЩЕ</w:t>
            </w:r>
            <w:r w:rsidRPr="00BD3D5B">
              <w:rPr>
                <w:sz w:val="18"/>
                <w:szCs w:val="18"/>
              </w:rPr>
              <w:t>)</w:t>
            </w:r>
          </w:p>
        </w:tc>
      </w:tr>
      <w:tr w:rsidR="00A55641" w14:paraId="626EB7A9" w14:textId="77777777" w:rsidTr="004F6473">
        <w:trPr>
          <w:cantSplit/>
        </w:trPr>
        <w:tc>
          <w:tcPr>
            <w:tcW w:w="15070" w:type="dxa"/>
            <w:gridSpan w:val="5"/>
          </w:tcPr>
          <w:p w14:paraId="7602BF38" w14:textId="77777777" w:rsidR="00A55641" w:rsidRPr="001F0EE7" w:rsidRDefault="00A55641" w:rsidP="008F3AC0">
            <w:pPr>
              <w:keepNext/>
              <w:keepLines/>
              <w:spacing w:before="120"/>
              <w:rPr>
                <w:lang w:val="ru-RU"/>
              </w:rPr>
            </w:pPr>
            <w:r>
              <w:t>«{</w:t>
            </w:r>
            <w:proofErr w:type="spellStart"/>
            <w:r>
              <w:t>commanderDay</w:t>
            </w:r>
            <w:proofErr w:type="spellEnd"/>
            <w:r>
              <w:t>}» {</w:t>
            </w:r>
            <w:proofErr w:type="spellStart"/>
            <w:r>
              <w:t>commanderMonth</w:t>
            </w:r>
            <w:proofErr w:type="spellEnd"/>
            <w:r>
              <w:t>} {</w:t>
            </w:r>
            <w:proofErr w:type="spellStart"/>
            <w:r>
              <w:t>commanderYear</w:t>
            </w:r>
            <w:proofErr w:type="spellEnd"/>
            <w:r>
              <w:t xml:space="preserve">} </w:t>
            </w:r>
            <w:proofErr w:type="spellStart"/>
            <w:r>
              <w:t>року</w:t>
            </w:r>
            <w:proofErr w:type="spellEnd"/>
          </w:p>
        </w:tc>
      </w:tr>
      <w:tr w:rsidR="00A55641" w14:paraId="6CA881F8" w14:textId="77777777" w:rsidTr="004F6473">
        <w:trPr>
          <w:cantSplit/>
        </w:trPr>
        <w:tc>
          <w:tcPr>
            <w:tcW w:w="5023" w:type="dxa"/>
          </w:tcPr>
          <w:p w14:paraId="4C88B306" w14:textId="77777777" w:rsidR="00A55641" w:rsidRPr="001F0EE7" w:rsidRDefault="00A55641" w:rsidP="008F3AC0">
            <w:pPr>
              <w:keepLines/>
              <w:rPr>
                <w:lang w:val="ru-RU"/>
              </w:rPr>
            </w:pPr>
            <w:r>
              <w:t>М. П.</w:t>
            </w:r>
          </w:p>
        </w:tc>
        <w:tc>
          <w:tcPr>
            <w:tcW w:w="5023" w:type="dxa"/>
            <w:gridSpan w:val="3"/>
          </w:tcPr>
          <w:p w14:paraId="3348C4D9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  <w:tc>
          <w:tcPr>
            <w:tcW w:w="5024" w:type="dxa"/>
          </w:tcPr>
          <w:p w14:paraId="09B4803E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</w:tr>
    </w:tbl>
    <w:p w14:paraId="178EF0D2" w14:textId="5C97F948" w:rsidR="00A55641" w:rsidRPr="00565047" w:rsidRDefault="00340B71" w:rsidP="00A55641">
      <w:pPr>
        <w:keepLines/>
        <w:spacing w:after="0" w:line="240" w:lineRule="auto"/>
        <w:rPr>
          <w:lang w:val="uk-UA"/>
        </w:rPr>
      </w:pPr>
      <w:r>
        <w:t>14_</w:t>
      </w:r>
      <w:r w:rsidR="0084759A">
        <w:t>100</w:t>
      </w:r>
      <w:r>
        <w:t>_</w:t>
      </w:r>
      <w:r w:rsidR="007E41A3">
        <w:rPr>
          <w:lang w:val="uk-UA"/>
        </w:rPr>
        <w:t>20</w:t>
      </w:r>
    </w:p>
    <w:sectPr w:rsidR="00A55641" w:rsidRPr="00565047" w:rsidSect="00034616">
      <w:headerReference w:type="default" r:id="rId8"/>
      <w:footerReference w:type="default" r:id="rId9"/>
      <w:pgSz w:w="16838" w:h="11906" w:orient="landscape"/>
      <w:pgMar w:top="567" w:right="567" w:bottom="567" w:left="141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2DEB3" w14:textId="77777777" w:rsidR="008E6BA9" w:rsidRDefault="008E6BA9">
      <w:pPr>
        <w:spacing w:after="0" w:line="240" w:lineRule="auto"/>
      </w:pPr>
      <w:r>
        <w:separator/>
      </w:r>
    </w:p>
  </w:endnote>
  <w:endnote w:type="continuationSeparator" w:id="0">
    <w:p w14:paraId="5EA5AA68" w14:textId="77777777" w:rsidR="008E6BA9" w:rsidRDefault="008E6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8E82" w14:textId="77777777" w:rsidR="000331A6" w:rsidRDefault="00033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C178" w14:textId="77777777" w:rsidR="008E6BA9" w:rsidRDefault="008E6BA9">
      <w:pPr>
        <w:spacing w:after="0" w:line="240" w:lineRule="auto"/>
      </w:pPr>
      <w:r>
        <w:separator/>
      </w:r>
    </w:p>
  </w:footnote>
  <w:footnote w:type="continuationSeparator" w:id="0">
    <w:p w14:paraId="0AF2BD4C" w14:textId="77777777" w:rsidR="008E6BA9" w:rsidRDefault="008E6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E746" w14:textId="77777777" w:rsidR="000331A6" w:rsidRDefault="00033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92358D"/>
    <w:multiLevelType w:val="hybridMultilevel"/>
    <w:tmpl w:val="97422D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18042">
    <w:abstractNumId w:val="8"/>
  </w:num>
  <w:num w:numId="2" w16cid:durableId="118306594">
    <w:abstractNumId w:val="6"/>
  </w:num>
  <w:num w:numId="3" w16cid:durableId="814641663">
    <w:abstractNumId w:val="5"/>
  </w:num>
  <w:num w:numId="4" w16cid:durableId="1271743897">
    <w:abstractNumId w:val="4"/>
  </w:num>
  <w:num w:numId="5" w16cid:durableId="2138065270">
    <w:abstractNumId w:val="7"/>
  </w:num>
  <w:num w:numId="6" w16cid:durableId="1426875646">
    <w:abstractNumId w:val="3"/>
  </w:num>
  <w:num w:numId="7" w16cid:durableId="2095664968">
    <w:abstractNumId w:val="2"/>
  </w:num>
  <w:num w:numId="8" w16cid:durableId="1306742942">
    <w:abstractNumId w:val="1"/>
  </w:num>
  <w:num w:numId="9" w16cid:durableId="809052106">
    <w:abstractNumId w:val="0"/>
  </w:num>
  <w:num w:numId="10" w16cid:durableId="24637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78"/>
    <w:rsid w:val="000331A6"/>
    <w:rsid w:val="00033F48"/>
    <w:rsid w:val="00034616"/>
    <w:rsid w:val="00036F8E"/>
    <w:rsid w:val="00052BF5"/>
    <w:rsid w:val="0006063C"/>
    <w:rsid w:val="000A23A2"/>
    <w:rsid w:val="000F30C1"/>
    <w:rsid w:val="00113EC4"/>
    <w:rsid w:val="00126B10"/>
    <w:rsid w:val="00135C14"/>
    <w:rsid w:val="0013741C"/>
    <w:rsid w:val="0015074B"/>
    <w:rsid w:val="001544DD"/>
    <w:rsid w:val="0019390F"/>
    <w:rsid w:val="001B1CC1"/>
    <w:rsid w:val="001C7C62"/>
    <w:rsid w:val="001F0EE7"/>
    <w:rsid w:val="00207E8F"/>
    <w:rsid w:val="00225B5D"/>
    <w:rsid w:val="00245B1E"/>
    <w:rsid w:val="0025274D"/>
    <w:rsid w:val="0029639D"/>
    <w:rsid w:val="002D2AD2"/>
    <w:rsid w:val="002D6DEB"/>
    <w:rsid w:val="002E752B"/>
    <w:rsid w:val="002F2E12"/>
    <w:rsid w:val="002F4C77"/>
    <w:rsid w:val="003127F7"/>
    <w:rsid w:val="00320B76"/>
    <w:rsid w:val="00326F90"/>
    <w:rsid w:val="00340B71"/>
    <w:rsid w:val="003B2721"/>
    <w:rsid w:val="003B7510"/>
    <w:rsid w:val="003D44C0"/>
    <w:rsid w:val="003D6875"/>
    <w:rsid w:val="00411A6A"/>
    <w:rsid w:val="00412040"/>
    <w:rsid w:val="00431750"/>
    <w:rsid w:val="00463881"/>
    <w:rsid w:val="004900E5"/>
    <w:rsid w:val="004E42C8"/>
    <w:rsid w:val="004E5C2A"/>
    <w:rsid w:val="004F6473"/>
    <w:rsid w:val="00507015"/>
    <w:rsid w:val="005112F5"/>
    <w:rsid w:val="005141A8"/>
    <w:rsid w:val="00517870"/>
    <w:rsid w:val="005468DA"/>
    <w:rsid w:val="00565047"/>
    <w:rsid w:val="005D0065"/>
    <w:rsid w:val="00607AA5"/>
    <w:rsid w:val="006167A9"/>
    <w:rsid w:val="00620C23"/>
    <w:rsid w:val="0063095B"/>
    <w:rsid w:val="006339CF"/>
    <w:rsid w:val="006554D2"/>
    <w:rsid w:val="00683961"/>
    <w:rsid w:val="00686624"/>
    <w:rsid w:val="006C1FA1"/>
    <w:rsid w:val="006D3135"/>
    <w:rsid w:val="006F210A"/>
    <w:rsid w:val="0070223F"/>
    <w:rsid w:val="00723804"/>
    <w:rsid w:val="0073201F"/>
    <w:rsid w:val="007432D5"/>
    <w:rsid w:val="00750A39"/>
    <w:rsid w:val="00784091"/>
    <w:rsid w:val="007A0EAB"/>
    <w:rsid w:val="007A3FA7"/>
    <w:rsid w:val="007A4919"/>
    <w:rsid w:val="007E41A3"/>
    <w:rsid w:val="007E5BB8"/>
    <w:rsid w:val="007E6A63"/>
    <w:rsid w:val="0083729B"/>
    <w:rsid w:val="00843419"/>
    <w:rsid w:val="0084759A"/>
    <w:rsid w:val="00861F66"/>
    <w:rsid w:val="00867EE4"/>
    <w:rsid w:val="008701EC"/>
    <w:rsid w:val="008709B1"/>
    <w:rsid w:val="00870A7A"/>
    <w:rsid w:val="00881DF0"/>
    <w:rsid w:val="00895B85"/>
    <w:rsid w:val="008C4191"/>
    <w:rsid w:val="008D3450"/>
    <w:rsid w:val="008E0042"/>
    <w:rsid w:val="008E6BA9"/>
    <w:rsid w:val="008F1C5F"/>
    <w:rsid w:val="00922535"/>
    <w:rsid w:val="00934E5C"/>
    <w:rsid w:val="009532D6"/>
    <w:rsid w:val="009C32C5"/>
    <w:rsid w:val="009C4FDF"/>
    <w:rsid w:val="009F15B6"/>
    <w:rsid w:val="009F5C94"/>
    <w:rsid w:val="00A37E66"/>
    <w:rsid w:val="00A4748B"/>
    <w:rsid w:val="00A55641"/>
    <w:rsid w:val="00A71FB0"/>
    <w:rsid w:val="00A9107A"/>
    <w:rsid w:val="00AA1D8D"/>
    <w:rsid w:val="00AD1559"/>
    <w:rsid w:val="00B47730"/>
    <w:rsid w:val="00B521D2"/>
    <w:rsid w:val="00B548A8"/>
    <w:rsid w:val="00B628E7"/>
    <w:rsid w:val="00B67F67"/>
    <w:rsid w:val="00B719A4"/>
    <w:rsid w:val="00BA217E"/>
    <w:rsid w:val="00BC1E9E"/>
    <w:rsid w:val="00BC2ED7"/>
    <w:rsid w:val="00BD3D5B"/>
    <w:rsid w:val="00BE420E"/>
    <w:rsid w:val="00C03E42"/>
    <w:rsid w:val="00C23604"/>
    <w:rsid w:val="00C62E76"/>
    <w:rsid w:val="00C64203"/>
    <w:rsid w:val="00C73F3F"/>
    <w:rsid w:val="00C75B78"/>
    <w:rsid w:val="00C81D09"/>
    <w:rsid w:val="00CB0664"/>
    <w:rsid w:val="00CB5896"/>
    <w:rsid w:val="00CC29C8"/>
    <w:rsid w:val="00CC4E7B"/>
    <w:rsid w:val="00CE0E0D"/>
    <w:rsid w:val="00CF0510"/>
    <w:rsid w:val="00CF1F0E"/>
    <w:rsid w:val="00D01D60"/>
    <w:rsid w:val="00D11EF5"/>
    <w:rsid w:val="00D12663"/>
    <w:rsid w:val="00D30F00"/>
    <w:rsid w:val="00D42D60"/>
    <w:rsid w:val="00D677F9"/>
    <w:rsid w:val="00DA342F"/>
    <w:rsid w:val="00DB577E"/>
    <w:rsid w:val="00DE5662"/>
    <w:rsid w:val="00DF6BC1"/>
    <w:rsid w:val="00E127CE"/>
    <w:rsid w:val="00E32C7B"/>
    <w:rsid w:val="00E80D6B"/>
    <w:rsid w:val="00EA44EA"/>
    <w:rsid w:val="00EA5BEF"/>
    <w:rsid w:val="00EE032B"/>
    <w:rsid w:val="00F277CF"/>
    <w:rsid w:val="00F845FC"/>
    <w:rsid w:val="00FB3B27"/>
    <w:rsid w:val="00FC693F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43266"/>
  <w14:defaultImageDpi w14:val="300"/>
  <w15:docId w15:val="{78414729-CE58-4CF8-8DFD-3A29EFAB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[Без стиля]"/>
    <w:rsid w:val="00CC29C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eastAsia="uk-UA"/>
    </w:rPr>
  </w:style>
  <w:style w:type="paragraph" w:customStyle="1" w:styleId="TableshapkaTABL">
    <w:name w:val="Table_shapka (TABL)"/>
    <w:basedOn w:val="a1"/>
    <w:uiPriority w:val="99"/>
    <w:rsid w:val="00CC29C8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5"/>
      <w:szCs w:val="15"/>
      <w:lang w:val="uk-UA" w:eastAsia="uk-UA"/>
    </w:rPr>
  </w:style>
  <w:style w:type="paragraph" w:customStyle="1" w:styleId="Ch6">
    <w:name w:val="Заголовок Додатка (Ch_6 Міністерства)"/>
    <w:basedOn w:val="a1"/>
    <w:uiPriority w:val="99"/>
    <w:rsid w:val="00C642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BC117-44A3-48B5-806C-887293CC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Рослый</cp:lastModifiedBy>
  <cp:revision>6</cp:revision>
  <dcterms:created xsi:type="dcterms:W3CDTF">2026-07-03T18:53:00Z</dcterms:created>
  <dcterms:modified xsi:type="dcterms:W3CDTF">2026-07-03T19:36:00Z</dcterms:modified>
  <cp:category/>
</cp:coreProperties>
</file>