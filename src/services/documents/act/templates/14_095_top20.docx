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ff0"/>
        <w:tblW w:w="1525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9104"/>
        <w:gridCol w:w="6151"/>
      </w:tblGrid>
      <w:tr w:rsidR="00A55641" w:rsidRPr="00CF1F0E" w14:paraId="68C86843" w14:textId="77777777" w:rsidTr="008F3AC0">
        <w:tc>
          <w:tcPr>
            <w:tcW w:w="9104" w:type="dxa"/>
          </w:tcPr>
          <w:p w14:paraId="49069C94" w14:textId="77777777" w:rsidR="00A55641" w:rsidRDefault="00A55641" w:rsidP="008F3AC0">
            <w:pPr>
              <w:rPr>
                <w:lang w:val="ru-RU"/>
              </w:rPr>
            </w:pPr>
          </w:p>
        </w:tc>
        <w:tc>
          <w:tcPr>
            <w:tcW w:w="6151" w:type="dxa"/>
            <w:vMerge w:val="restart"/>
          </w:tcPr>
          <w:tbl>
            <w:tblPr>
              <w:tblStyle w:val="aff0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373"/>
              <w:gridCol w:w="1134"/>
              <w:gridCol w:w="2413"/>
            </w:tblGrid>
            <w:tr w:rsidR="00A55641" w:rsidRPr="003557C0" w14:paraId="4851EFCE" w14:textId="77777777" w:rsidTr="000F30C1">
              <w:tc>
                <w:tcPr>
                  <w:tcW w:w="5920" w:type="dxa"/>
                  <w:gridSpan w:val="3"/>
                  <w:tcMar>
                    <w:left w:w="0" w:type="dxa"/>
                    <w:right w:w="0" w:type="dxa"/>
                  </w:tcMar>
                </w:tcPr>
                <w:p w14:paraId="1DB1C7FD" w14:textId="77777777" w:rsidR="00A55641" w:rsidRDefault="00A55641" w:rsidP="008F3AC0">
                  <w:pPr>
                    <w:rPr>
                      <w:lang w:val="ru-RU"/>
                    </w:rPr>
                  </w:pPr>
                  <w:r w:rsidRPr="00BC1E9E">
                    <w:rPr>
                      <w:b/>
                      <w:sz w:val="20"/>
                      <w:lang w:val="ru-RU"/>
                    </w:rPr>
                    <w:t>Додаток 25</w:t>
                  </w:r>
                  <w:r w:rsidRPr="00BC1E9E">
                    <w:rPr>
                      <w:sz w:val="20"/>
                      <w:lang w:val="ru-RU"/>
                    </w:rPr>
                    <w:br/>
                    <w:t>до Порядку списання військового</w:t>
                  </w:r>
                  <w:r>
                    <w:rPr>
                      <w:sz w:val="20"/>
                      <w:lang w:val="ru-RU"/>
                    </w:rPr>
                    <w:t xml:space="preserve"> майна у Збройних Силах України</w:t>
                  </w:r>
                  <w:r w:rsidRPr="00BC1E9E">
                    <w:rPr>
                      <w:sz w:val="20"/>
                      <w:lang w:val="ru-RU"/>
                    </w:rPr>
                    <w:t>та Державній спеціальній службі транспорту</w:t>
                  </w:r>
                  <w:r w:rsidRPr="00BC1E9E">
                    <w:rPr>
                      <w:sz w:val="20"/>
                      <w:lang w:val="ru-RU"/>
                    </w:rPr>
                    <w:br/>
                    <w:t xml:space="preserve">(пункт 5 розділу </w:t>
                  </w:r>
                  <w:r>
                    <w:rPr>
                      <w:sz w:val="20"/>
                    </w:rPr>
                    <w:t>VII</w:t>
                  </w:r>
                  <w:r w:rsidRPr="00BC1E9E">
                    <w:rPr>
                      <w:sz w:val="20"/>
                      <w:lang w:val="ru-RU"/>
                    </w:rPr>
                    <w:t>)</w:t>
                  </w:r>
                </w:p>
              </w:tc>
            </w:tr>
            <w:tr w:rsidR="00A55641" w14:paraId="0CCD0CC9" w14:textId="77777777" w:rsidTr="000F30C1">
              <w:tc>
                <w:tcPr>
                  <w:tcW w:w="5920" w:type="dxa"/>
                  <w:gridSpan w:val="3"/>
                </w:tcPr>
                <w:p w14:paraId="0A6982D6" w14:textId="77777777" w:rsidR="00A55641" w:rsidRDefault="00A55641" w:rsidP="008F3AC0">
                  <w:pPr>
                    <w:spacing w:line="312" w:lineRule="auto"/>
                    <w:jc w:val="right"/>
                    <w:rPr>
                      <w:lang w:val="ru-RU"/>
                    </w:rPr>
                  </w:pPr>
                  <w:r>
                    <w:rPr>
                      <w:lang w:val="ru-RU"/>
                    </w:rPr>
                    <w:t>Прим. № _________</w:t>
                  </w:r>
                </w:p>
              </w:tc>
            </w:tr>
            <w:tr w:rsidR="00A55641" w14:paraId="0DAEAC66" w14:textId="77777777" w:rsidTr="000F30C1">
              <w:tc>
                <w:tcPr>
                  <w:tcW w:w="5920" w:type="dxa"/>
                  <w:gridSpan w:val="3"/>
                  <w:tcMar>
                    <w:left w:w="0" w:type="dxa"/>
                    <w:right w:w="0" w:type="dxa"/>
                  </w:tcMar>
                </w:tcPr>
                <w:p w14:paraId="3170219C" w14:textId="77777777" w:rsidR="00A55641" w:rsidRPr="0025274D" w:rsidRDefault="00A55641" w:rsidP="008F3AC0">
                  <w:pPr>
                    <w:spacing w:line="312" w:lineRule="auto"/>
                    <w:rPr>
                      <w:lang w:val="ru-RU"/>
                    </w:rPr>
                  </w:pPr>
                  <w:r w:rsidRPr="00BC1E9E">
                    <w:rPr>
                      <w:b/>
                      <w:lang w:val="ru-RU"/>
                    </w:rPr>
                    <w:t>ЗАТВЕРДЖУЮ</w:t>
                  </w:r>
                </w:p>
                <w:p w14:paraId="35C6260E" w14:textId="77777777" w:rsidR="00A55641" w:rsidRDefault="00A55641" w:rsidP="008F3AC0">
                  <w:pPr>
                    <w:spacing w:line="312" w:lineRule="auto"/>
                    <w:rPr>
                      <w:lang w:val="ru-RU"/>
                    </w:rPr>
                  </w:pPr>
                  <w:r w:rsidRPr="0025274D">
                    <w:rPr>
                      <w:lang w:val="ru-RU"/>
                    </w:rPr>
                    <w:t>{</w:t>
                  </w:r>
                  <w:r>
                    <w:t>approvalPosition</w:t>
                  </w:r>
                  <w:r w:rsidRPr="0025274D">
                    <w:rPr>
                      <w:lang w:val="ru-RU"/>
                    </w:rPr>
                    <w:t>}</w:t>
                  </w:r>
                </w:p>
              </w:tc>
            </w:tr>
            <w:tr w:rsidR="00A55641" w14:paraId="4F98B395" w14:textId="77777777" w:rsidTr="000F30C1">
              <w:tc>
                <w:tcPr>
                  <w:tcW w:w="2373" w:type="dxa"/>
                  <w:tcMar>
                    <w:left w:w="0" w:type="dxa"/>
                    <w:right w:w="0" w:type="dxa"/>
                  </w:tcMar>
                </w:tcPr>
                <w:p w14:paraId="01187935" w14:textId="77777777" w:rsidR="00A55641" w:rsidRDefault="00A55641" w:rsidP="008F3AC0">
                  <w:pPr>
                    <w:spacing w:line="312" w:lineRule="auto"/>
                    <w:rPr>
                      <w:lang w:val="ru-RU"/>
                    </w:rPr>
                  </w:pPr>
                  <w:r w:rsidRPr="0025274D">
                    <w:rPr>
                      <w:lang w:val="ru-RU"/>
                    </w:rPr>
                    <w:t>{</w:t>
                  </w:r>
                  <w:r>
                    <w:t>approvalRank</w:t>
                  </w:r>
                  <w:r w:rsidRPr="0025274D">
                    <w:rPr>
                      <w:lang w:val="ru-RU"/>
                    </w:rPr>
                    <w:t>}</w:t>
                  </w:r>
                  <w:r>
                    <w:rPr>
                      <w:lang w:val="ru-RU"/>
                    </w:rPr>
                    <w:t xml:space="preserve"> </w:t>
                  </w:r>
                </w:p>
              </w:tc>
              <w:tc>
                <w:tcPr>
                  <w:tcW w:w="1134" w:type="dxa"/>
                  <w:tcMar>
                    <w:left w:w="0" w:type="dxa"/>
                    <w:right w:w="0" w:type="dxa"/>
                  </w:tcMar>
                </w:tcPr>
                <w:p w14:paraId="22EEA9EB" w14:textId="77777777" w:rsidR="00A55641" w:rsidRDefault="00A55641" w:rsidP="008F3AC0">
                  <w:pPr>
                    <w:spacing w:line="312" w:lineRule="auto"/>
                    <w:rPr>
                      <w:lang w:val="ru-RU"/>
                    </w:rPr>
                  </w:pPr>
                  <w:r>
                    <w:rPr>
                      <w:lang w:val="ru-RU"/>
                    </w:rPr>
                    <w:t>_________</w:t>
                  </w:r>
                </w:p>
              </w:tc>
              <w:tc>
                <w:tcPr>
                  <w:tcW w:w="2413" w:type="dxa"/>
                </w:tcPr>
                <w:p w14:paraId="38F950AC" w14:textId="77777777" w:rsidR="00A55641" w:rsidRDefault="00A55641" w:rsidP="008F3AC0">
                  <w:pPr>
                    <w:spacing w:line="312" w:lineRule="auto"/>
                    <w:jc w:val="right"/>
                    <w:rPr>
                      <w:lang w:val="ru-RU"/>
                    </w:rPr>
                  </w:pPr>
                  <w:r w:rsidRPr="0025274D">
                    <w:rPr>
                      <w:lang w:val="ru-RU"/>
                    </w:rPr>
                    <w:t>{</w:t>
                  </w:r>
                  <w:r>
                    <w:t>approvalFirstName</w:t>
                  </w:r>
                  <w:r w:rsidRPr="0025274D">
                    <w:rPr>
                      <w:lang w:val="ru-RU"/>
                    </w:rPr>
                    <w:t>} {</w:t>
                  </w:r>
                  <w:r>
                    <w:t>approvalLastName</w:t>
                  </w:r>
                  <w:r w:rsidRPr="0025274D">
                    <w:rPr>
                      <w:lang w:val="ru-RU"/>
                    </w:rPr>
                    <w:t>}</w:t>
                  </w:r>
                </w:p>
              </w:tc>
            </w:tr>
            <w:tr w:rsidR="00A55641" w:rsidRPr="00CF1F0E" w14:paraId="78C9B338" w14:textId="77777777" w:rsidTr="000F30C1">
              <w:tc>
                <w:tcPr>
                  <w:tcW w:w="5920" w:type="dxa"/>
                  <w:gridSpan w:val="3"/>
                  <w:tcMar>
                    <w:left w:w="0" w:type="dxa"/>
                    <w:right w:w="0" w:type="dxa"/>
                  </w:tcMar>
                </w:tcPr>
                <w:p w14:paraId="302E3C3D" w14:textId="77777777" w:rsidR="00A55641" w:rsidRPr="00517870" w:rsidRDefault="00A55641" w:rsidP="008F3AC0">
                  <w:pPr>
                    <w:spacing w:line="312" w:lineRule="auto"/>
                  </w:pPr>
                  <w:r w:rsidRPr="00517870">
                    <w:t>«{</w:t>
                  </w:r>
                  <w:r>
                    <w:t>approvalDay</w:t>
                  </w:r>
                  <w:r w:rsidRPr="00517870">
                    <w:t>}» {</w:t>
                  </w:r>
                  <w:r>
                    <w:t>approvalMonth</w:t>
                  </w:r>
                  <w:r w:rsidRPr="00517870">
                    <w:t>} {</w:t>
                  </w:r>
                  <w:r>
                    <w:t>approvalYear</w:t>
                  </w:r>
                  <w:r w:rsidRPr="00517870">
                    <w:t xml:space="preserve">} </w:t>
                  </w:r>
                  <w:r w:rsidRPr="0025274D">
                    <w:rPr>
                      <w:lang w:val="ru-RU"/>
                    </w:rPr>
                    <w:t>року</w:t>
                  </w:r>
                  <w:r w:rsidRPr="00517870">
                    <w:br/>
                  </w:r>
                  <w:r w:rsidRPr="00CF1F0E">
                    <w:rPr>
                      <w:lang w:val="ru-RU"/>
                    </w:rPr>
                    <w:t>М</w:t>
                  </w:r>
                  <w:r w:rsidRPr="00517870">
                    <w:t>.</w:t>
                  </w:r>
                  <w:r w:rsidRPr="00CF1F0E">
                    <w:rPr>
                      <w:lang w:val="ru-RU"/>
                    </w:rPr>
                    <w:t>П</w:t>
                  </w:r>
                  <w:r w:rsidRPr="00517870">
                    <w:t>.</w:t>
                  </w:r>
                </w:p>
              </w:tc>
            </w:tr>
          </w:tbl>
          <w:p w14:paraId="6CED5AFC" w14:textId="77777777" w:rsidR="00A55641" w:rsidRPr="00517870" w:rsidRDefault="00A55641" w:rsidP="008F3AC0"/>
        </w:tc>
      </w:tr>
      <w:tr w:rsidR="00A55641" w14:paraId="28CEE340" w14:textId="77777777" w:rsidTr="008F3AC0">
        <w:tc>
          <w:tcPr>
            <w:tcW w:w="9104" w:type="dxa"/>
          </w:tcPr>
          <w:tbl>
            <w:tblPr>
              <w:tblW w:w="5939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1781"/>
              <w:gridCol w:w="1923"/>
              <w:gridCol w:w="2235"/>
            </w:tblGrid>
            <w:tr w:rsidR="00A55641" w:rsidRPr="00CF1F0E" w14:paraId="459751F9" w14:textId="77777777" w:rsidTr="008F3AC0">
              <w:trPr>
                <w:trHeight w:val="60"/>
              </w:trPr>
              <w:tc>
                <w:tcPr>
                  <w:tcW w:w="1781" w:type="dxa"/>
                  <w:tcMar>
                    <w:top w:w="57" w:type="dxa"/>
                    <w:left w:w="57" w:type="dxa"/>
                    <w:bottom w:w="71" w:type="dxa"/>
                    <w:right w:w="57" w:type="dxa"/>
                  </w:tcMar>
                  <w:vAlign w:val="center"/>
                </w:tcPr>
                <w:p w14:paraId="6B54AFC6" w14:textId="77777777" w:rsidR="00A55641" w:rsidRPr="00A25926" w:rsidRDefault="00A55641" w:rsidP="008F3AC0">
                  <w:pPr>
                    <w:pStyle w:val="TableshapkaTABL"/>
                    <w:rPr>
                      <w:rFonts w:ascii="Times New Roman" w:hAnsi="Times New Roman" w:cs="Times New Roman"/>
                      <w:w w:val="100"/>
                      <w:sz w:val="20"/>
                      <w:szCs w:val="20"/>
                    </w:rPr>
                  </w:pPr>
                  <w:r w:rsidRPr="00A25926">
                    <w:rPr>
                      <w:rFonts w:ascii="Times New Roman" w:hAnsi="Times New Roman" w:cs="Times New Roman"/>
                      <w:w w:val="100"/>
                      <w:sz w:val="20"/>
                      <w:szCs w:val="20"/>
                    </w:rPr>
                    <w:t>Номенклатурний номер</w:t>
                  </w:r>
                </w:p>
              </w:tc>
              <w:tc>
                <w:tcPr>
                  <w:tcW w:w="1923" w:type="dxa"/>
                  <w:tcMar>
                    <w:top w:w="57" w:type="dxa"/>
                    <w:left w:w="57" w:type="dxa"/>
                    <w:bottom w:w="71" w:type="dxa"/>
                    <w:right w:w="57" w:type="dxa"/>
                  </w:tcMar>
                  <w:vAlign w:val="center"/>
                </w:tcPr>
                <w:p w14:paraId="2AE82C2D" w14:textId="77777777" w:rsidR="00A55641" w:rsidRPr="00A25926" w:rsidRDefault="00A55641" w:rsidP="008F3AC0">
                  <w:pPr>
                    <w:pStyle w:val="TableshapkaTABL"/>
                    <w:rPr>
                      <w:rFonts w:ascii="Times New Roman" w:hAnsi="Times New Roman" w:cs="Times New Roman"/>
                      <w:w w:val="100"/>
                      <w:sz w:val="20"/>
                      <w:szCs w:val="20"/>
                    </w:rPr>
                  </w:pPr>
                  <w:r w:rsidRPr="00A25926">
                    <w:rPr>
                      <w:rFonts w:ascii="Times New Roman" w:hAnsi="Times New Roman" w:cs="Times New Roman"/>
                      <w:w w:val="100"/>
                      <w:sz w:val="20"/>
                      <w:szCs w:val="20"/>
                    </w:rPr>
                    <w:t xml:space="preserve">Основний </w:t>
                  </w:r>
                  <w:r w:rsidRPr="00A25926">
                    <w:rPr>
                      <w:rFonts w:ascii="Times New Roman" w:hAnsi="Times New Roman" w:cs="Times New Roman"/>
                      <w:w w:val="100"/>
                      <w:sz w:val="20"/>
                      <w:szCs w:val="20"/>
                    </w:rPr>
                    <w:br/>
                    <w:t>рахунок</w:t>
                  </w:r>
                </w:p>
              </w:tc>
              <w:tc>
                <w:tcPr>
                  <w:tcW w:w="2235" w:type="dxa"/>
                  <w:tcMar>
                    <w:top w:w="57" w:type="dxa"/>
                    <w:left w:w="57" w:type="dxa"/>
                    <w:bottom w:w="71" w:type="dxa"/>
                    <w:right w:w="57" w:type="dxa"/>
                  </w:tcMar>
                  <w:vAlign w:val="center"/>
                </w:tcPr>
                <w:p w14:paraId="27F38DE5" w14:textId="77777777" w:rsidR="00A55641" w:rsidRPr="00A25926" w:rsidRDefault="00A55641" w:rsidP="008F3AC0">
                  <w:pPr>
                    <w:pStyle w:val="TableshapkaTABL"/>
                    <w:rPr>
                      <w:rFonts w:ascii="Times New Roman" w:hAnsi="Times New Roman" w:cs="Times New Roman"/>
                      <w:w w:val="100"/>
                      <w:sz w:val="20"/>
                      <w:szCs w:val="20"/>
                    </w:rPr>
                  </w:pPr>
                  <w:r w:rsidRPr="00A25926">
                    <w:rPr>
                      <w:rFonts w:ascii="Times New Roman" w:hAnsi="Times New Roman" w:cs="Times New Roman"/>
                      <w:w w:val="100"/>
                      <w:sz w:val="20"/>
                      <w:szCs w:val="20"/>
                    </w:rPr>
                    <w:t>Кореспондентський рахунок</w:t>
                  </w:r>
                </w:p>
              </w:tc>
            </w:tr>
            <w:tr w:rsidR="00A55641" w:rsidRPr="00CF1F0E" w14:paraId="61C1714D" w14:textId="77777777" w:rsidTr="008F3AC0">
              <w:trPr>
                <w:trHeight w:val="53"/>
              </w:trPr>
              <w:tc>
                <w:tcPr>
                  <w:tcW w:w="1781" w:type="dxa"/>
                  <w:tcMar>
                    <w:top w:w="68" w:type="dxa"/>
                    <w:left w:w="68" w:type="dxa"/>
                    <w:bottom w:w="68" w:type="dxa"/>
                    <w:right w:w="68" w:type="dxa"/>
                  </w:tcMar>
                </w:tcPr>
                <w:p w14:paraId="593097BF" w14:textId="77777777" w:rsidR="00A55641" w:rsidRPr="00AB1830" w:rsidRDefault="00A55641" w:rsidP="008F3AC0">
                  <w:pPr>
                    <w:pStyle w:val="aff8"/>
                    <w:spacing w:line="240" w:lineRule="auto"/>
                    <w:textAlignment w:val="auto"/>
                    <w:rPr>
                      <w:rFonts w:ascii="Pragmatica Book" w:hAnsi="Pragmatica Book"/>
                      <w:color w:val="auto"/>
                      <w:sz w:val="16"/>
                      <w:szCs w:val="16"/>
                      <w:lang w:val="uk-UA"/>
                    </w:rPr>
                  </w:pPr>
                </w:p>
              </w:tc>
              <w:tc>
                <w:tcPr>
                  <w:tcW w:w="1923" w:type="dxa"/>
                  <w:tcMar>
                    <w:top w:w="68" w:type="dxa"/>
                    <w:left w:w="68" w:type="dxa"/>
                    <w:bottom w:w="68" w:type="dxa"/>
                    <w:right w:w="68" w:type="dxa"/>
                  </w:tcMar>
                </w:tcPr>
                <w:p w14:paraId="383A4F82" w14:textId="77777777" w:rsidR="00A55641" w:rsidRPr="00AB1830" w:rsidRDefault="00A55641" w:rsidP="008F3AC0">
                  <w:pPr>
                    <w:pStyle w:val="aff8"/>
                    <w:spacing w:line="240" w:lineRule="auto"/>
                    <w:textAlignment w:val="auto"/>
                    <w:rPr>
                      <w:rFonts w:ascii="Pragmatica Book" w:hAnsi="Pragmatica Book"/>
                      <w:color w:val="auto"/>
                      <w:sz w:val="16"/>
                      <w:szCs w:val="16"/>
                      <w:lang w:val="uk-UA"/>
                    </w:rPr>
                  </w:pPr>
                </w:p>
              </w:tc>
              <w:tc>
                <w:tcPr>
                  <w:tcW w:w="2235" w:type="dxa"/>
                  <w:tcMar>
                    <w:top w:w="68" w:type="dxa"/>
                    <w:left w:w="68" w:type="dxa"/>
                    <w:bottom w:w="68" w:type="dxa"/>
                    <w:right w:w="68" w:type="dxa"/>
                  </w:tcMar>
                </w:tcPr>
                <w:p w14:paraId="3008EEE4" w14:textId="77777777" w:rsidR="00A55641" w:rsidRPr="00AB1830" w:rsidRDefault="00A55641" w:rsidP="008F3AC0">
                  <w:pPr>
                    <w:pStyle w:val="aff8"/>
                    <w:spacing w:line="240" w:lineRule="auto"/>
                    <w:textAlignment w:val="auto"/>
                    <w:rPr>
                      <w:rFonts w:ascii="Pragmatica Book" w:hAnsi="Pragmatica Book"/>
                      <w:color w:val="auto"/>
                      <w:sz w:val="16"/>
                      <w:szCs w:val="16"/>
                      <w:lang w:val="uk-UA"/>
                    </w:rPr>
                  </w:pPr>
                </w:p>
              </w:tc>
            </w:tr>
            <w:tr w:rsidR="00A55641" w:rsidRPr="00CF1F0E" w14:paraId="3DFB1841" w14:textId="77777777" w:rsidTr="008F3AC0">
              <w:trPr>
                <w:trHeight w:val="230"/>
              </w:trPr>
              <w:tc>
                <w:tcPr>
                  <w:tcW w:w="1781" w:type="dxa"/>
                  <w:tcMar>
                    <w:top w:w="68" w:type="dxa"/>
                    <w:left w:w="68" w:type="dxa"/>
                    <w:bottom w:w="68" w:type="dxa"/>
                    <w:right w:w="68" w:type="dxa"/>
                  </w:tcMar>
                </w:tcPr>
                <w:p w14:paraId="552473F5" w14:textId="77777777" w:rsidR="00A55641" w:rsidRPr="00AB1830" w:rsidRDefault="00A55641" w:rsidP="008F3AC0">
                  <w:pPr>
                    <w:pStyle w:val="aff8"/>
                    <w:spacing w:line="240" w:lineRule="auto"/>
                    <w:textAlignment w:val="auto"/>
                    <w:rPr>
                      <w:rFonts w:ascii="Pragmatica Book" w:hAnsi="Pragmatica Book"/>
                      <w:color w:val="auto"/>
                      <w:sz w:val="16"/>
                      <w:szCs w:val="16"/>
                      <w:lang w:val="uk-UA"/>
                    </w:rPr>
                  </w:pPr>
                </w:p>
              </w:tc>
              <w:tc>
                <w:tcPr>
                  <w:tcW w:w="1923" w:type="dxa"/>
                  <w:tcMar>
                    <w:top w:w="68" w:type="dxa"/>
                    <w:left w:w="68" w:type="dxa"/>
                    <w:bottom w:w="68" w:type="dxa"/>
                    <w:right w:w="68" w:type="dxa"/>
                  </w:tcMar>
                </w:tcPr>
                <w:p w14:paraId="728167CD" w14:textId="77777777" w:rsidR="00A55641" w:rsidRPr="00AB1830" w:rsidRDefault="00A55641" w:rsidP="008F3AC0">
                  <w:pPr>
                    <w:pStyle w:val="aff8"/>
                    <w:spacing w:line="240" w:lineRule="auto"/>
                    <w:textAlignment w:val="auto"/>
                    <w:rPr>
                      <w:rFonts w:ascii="Pragmatica Book" w:hAnsi="Pragmatica Book"/>
                      <w:color w:val="auto"/>
                      <w:sz w:val="16"/>
                      <w:szCs w:val="16"/>
                      <w:lang w:val="uk-UA"/>
                    </w:rPr>
                  </w:pPr>
                </w:p>
              </w:tc>
              <w:tc>
                <w:tcPr>
                  <w:tcW w:w="2235" w:type="dxa"/>
                  <w:tcMar>
                    <w:top w:w="68" w:type="dxa"/>
                    <w:left w:w="68" w:type="dxa"/>
                    <w:bottom w:w="68" w:type="dxa"/>
                    <w:right w:w="68" w:type="dxa"/>
                  </w:tcMar>
                </w:tcPr>
                <w:p w14:paraId="69780F98" w14:textId="77777777" w:rsidR="00A55641" w:rsidRPr="00AB1830" w:rsidRDefault="00A55641" w:rsidP="008F3AC0">
                  <w:pPr>
                    <w:pStyle w:val="aff8"/>
                    <w:spacing w:line="240" w:lineRule="auto"/>
                    <w:textAlignment w:val="auto"/>
                    <w:rPr>
                      <w:rFonts w:ascii="Pragmatica Book" w:hAnsi="Pragmatica Book"/>
                      <w:color w:val="auto"/>
                      <w:sz w:val="16"/>
                      <w:szCs w:val="16"/>
                      <w:lang w:val="uk-UA"/>
                    </w:rPr>
                  </w:pPr>
                </w:p>
              </w:tc>
            </w:tr>
          </w:tbl>
          <w:p w14:paraId="64DE4DE0" w14:textId="77777777" w:rsidR="00A55641" w:rsidRDefault="00A55641" w:rsidP="008F3AC0">
            <w:pPr>
              <w:rPr>
                <w:lang w:val="ru-RU"/>
              </w:rPr>
            </w:pPr>
          </w:p>
        </w:tc>
        <w:tc>
          <w:tcPr>
            <w:tcW w:w="6151" w:type="dxa"/>
            <w:vMerge/>
          </w:tcPr>
          <w:p w14:paraId="3F5E8987" w14:textId="77777777" w:rsidR="00A55641" w:rsidRDefault="00A55641" w:rsidP="008F3AC0">
            <w:pPr>
              <w:rPr>
                <w:lang w:val="ru-RU"/>
              </w:rPr>
            </w:pPr>
          </w:p>
        </w:tc>
      </w:tr>
      <w:tr w:rsidR="00A55641" w14:paraId="05F9365D" w14:textId="77777777" w:rsidTr="008F3AC0">
        <w:tc>
          <w:tcPr>
            <w:tcW w:w="9104" w:type="dxa"/>
          </w:tcPr>
          <w:p w14:paraId="23F0D49C" w14:textId="77777777" w:rsidR="00A55641" w:rsidRDefault="00A55641" w:rsidP="008F3AC0">
            <w:pPr>
              <w:rPr>
                <w:lang w:val="ru-RU"/>
              </w:rPr>
            </w:pPr>
          </w:p>
        </w:tc>
        <w:tc>
          <w:tcPr>
            <w:tcW w:w="6151" w:type="dxa"/>
            <w:vMerge/>
          </w:tcPr>
          <w:p w14:paraId="69192DA6" w14:textId="77777777" w:rsidR="00A55641" w:rsidRDefault="00A55641" w:rsidP="008F3AC0">
            <w:pPr>
              <w:rPr>
                <w:lang w:val="ru-RU"/>
              </w:rPr>
            </w:pPr>
          </w:p>
        </w:tc>
      </w:tr>
    </w:tbl>
    <w:p w14:paraId="44A74755" w14:textId="77777777" w:rsidR="00A55641" w:rsidRPr="00A9107A" w:rsidRDefault="00A55641" w:rsidP="00A55641">
      <w:pPr>
        <w:pStyle w:val="Ch6"/>
        <w:spacing w:before="360" w:after="120" w:line="240" w:lineRule="auto"/>
        <w:rPr>
          <w:rFonts w:ascii="Times New Roman" w:hAnsi="Times New Roman" w:cs="Times New Roman"/>
          <w:sz w:val="24"/>
          <w:szCs w:val="24"/>
        </w:rPr>
      </w:pPr>
      <w:r w:rsidRPr="00BF40F8">
        <w:rPr>
          <w:rFonts w:ascii="Times New Roman" w:eastAsia="Times New Roman" w:hAnsi="Times New Roman" w:cs="Times New Roman"/>
          <w:w w:val="100"/>
          <w:sz w:val="24"/>
          <w:szCs w:val="24"/>
        </w:rPr>
        <w:t>Єдиний акт</w:t>
      </w:r>
      <w:r w:rsidRPr="00BF40F8">
        <w:rPr>
          <w:rFonts w:ascii="Times New Roman" w:eastAsia="Times New Roman" w:hAnsi="Times New Roman" w:cs="Times New Roman"/>
          <w:w w:val="100"/>
          <w:sz w:val="24"/>
          <w:szCs w:val="24"/>
        </w:rPr>
        <w:br/>
        <w:t xml:space="preserve">списання військового майна № </w:t>
      </w:r>
      <w:r w:rsidRPr="00BF40F8">
        <w:rPr>
          <w:rFonts w:ascii="Times New Roman" w:eastAsia="Times New Roman" w:hAnsi="Times New Roman" w:cs="Times New Roman"/>
          <w:sz w:val="24"/>
          <w:szCs w:val="24"/>
        </w:rPr>
        <w:t>____________</w:t>
      </w:r>
    </w:p>
    <w:tbl>
      <w:tblPr>
        <w:tblW w:w="14855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248"/>
        <w:gridCol w:w="907"/>
        <w:gridCol w:w="1077"/>
        <w:gridCol w:w="1191"/>
        <w:gridCol w:w="1191"/>
        <w:gridCol w:w="6237"/>
        <w:gridCol w:w="1020"/>
        <w:gridCol w:w="1984"/>
      </w:tblGrid>
      <w:tr w:rsidR="00A55641" w14:paraId="0635C3E8" w14:textId="77777777" w:rsidTr="008F3AC0">
        <w:trPr>
          <w:cantSplit/>
          <w:jc w:val="center"/>
        </w:trPr>
        <w:tc>
          <w:tcPr>
            <w:tcW w:w="1248" w:type="dxa"/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 w14:paraId="60684E89" w14:textId="77777777" w:rsidR="00A55641" w:rsidRDefault="00A55641" w:rsidP="008F3AC0">
            <w:pPr>
              <w:spacing w:after="0" w:line="240" w:lineRule="auto"/>
              <w:jc w:val="center"/>
            </w:pPr>
            <w:r>
              <w:t>Реєстраційний</w:t>
            </w:r>
            <w:r>
              <w:br/>
              <w:t>номер</w:t>
            </w:r>
          </w:p>
        </w:tc>
        <w:tc>
          <w:tcPr>
            <w:tcW w:w="907" w:type="dxa"/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 w14:paraId="1C99C2A0" w14:textId="77777777" w:rsidR="00A55641" w:rsidRDefault="00A55641" w:rsidP="008F3AC0">
            <w:pPr>
              <w:spacing w:after="0" w:line="240" w:lineRule="auto"/>
              <w:jc w:val="center"/>
            </w:pPr>
            <w:r>
              <w:t>Номер</w:t>
            </w:r>
            <w:r>
              <w:br/>
              <w:t>аркуша</w:t>
            </w:r>
          </w:p>
        </w:tc>
        <w:tc>
          <w:tcPr>
            <w:tcW w:w="1077" w:type="dxa"/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 w14:paraId="51CC3A55" w14:textId="77777777" w:rsidR="00A55641" w:rsidRDefault="00A55641" w:rsidP="008F3AC0">
            <w:pPr>
              <w:spacing w:after="0" w:line="240" w:lineRule="auto"/>
              <w:jc w:val="center"/>
            </w:pPr>
            <w:r>
              <w:t>Код</w:t>
            </w:r>
            <w:r>
              <w:br/>
              <w:t>документа</w:t>
            </w:r>
          </w:p>
        </w:tc>
        <w:tc>
          <w:tcPr>
            <w:tcW w:w="1191" w:type="dxa"/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 w14:paraId="22E6B04A" w14:textId="77777777" w:rsidR="00A55641" w:rsidRDefault="00A55641" w:rsidP="008F3AC0">
            <w:pPr>
              <w:spacing w:after="0" w:line="240" w:lineRule="auto"/>
              <w:jc w:val="center"/>
            </w:pPr>
            <w:r>
              <w:t>Номер</w:t>
            </w:r>
            <w:r>
              <w:br/>
              <w:t>документа</w:t>
            </w:r>
          </w:p>
        </w:tc>
        <w:tc>
          <w:tcPr>
            <w:tcW w:w="1191" w:type="dxa"/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 w14:paraId="0705BF75" w14:textId="77777777" w:rsidR="00A55641" w:rsidRDefault="00A55641" w:rsidP="008F3AC0">
            <w:pPr>
              <w:spacing w:after="0" w:line="240" w:lineRule="auto"/>
              <w:jc w:val="center"/>
            </w:pPr>
            <w:r>
              <w:t>Дата</w:t>
            </w:r>
            <w:r>
              <w:br/>
              <w:t>документа</w:t>
            </w:r>
          </w:p>
        </w:tc>
        <w:tc>
          <w:tcPr>
            <w:tcW w:w="6237" w:type="dxa"/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 w14:paraId="028EA44E" w14:textId="77777777" w:rsidR="00A55641" w:rsidRDefault="00A55641" w:rsidP="008F3AC0">
            <w:pPr>
              <w:spacing w:after="0" w:line="240" w:lineRule="auto"/>
              <w:jc w:val="center"/>
            </w:pPr>
            <w:r>
              <w:t>Підстава (мета) операції</w:t>
            </w:r>
          </w:p>
        </w:tc>
        <w:tc>
          <w:tcPr>
            <w:tcW w:w="1020" w:type="dxa"/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 w14:paraId="3541EBAD" w14:textId="77777777" w:rsidR="00A55641" w:rsidRDefault="00A55641" w:rsidP="008F3AC0">
            <w:pPr>
              <w:spacing w:after="0" w:line="240" w:lineRule="auto"/>
              <w:jc w:val="center"/>
            </w:pPr>
            <w:r>
              <w:t>Дата</w:t>
            </w:r>
            <w:r>
              <w:br/>
              <w:t>операції</w:t>
            </w:r>
          </w:p>
        </w:tc>
        <w:tc>
          <w:tcPr>
            <w:tcW w:w="1984" w:type="dxa"/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 w14:paraId="3CFB0D30" w14:textId="77777777" w:rsidR="00A55641" w:rsidRDefault="00A55641" w:rsidP="008F3AC0">
            <w:pPr>
              <w:spacing w:after="0" w:line="240" w:lineRule="auto"/>
              <w:jc w:val="center"/>
            </w:pPr>
            <w:r>
              <w:t>Військова</w:t>
            </w:r>
            <w:r>
              <w:br/>
              <w:t>частина</w:t>
            </w:r>
          </w:p>
        </w:tc>
      </w:tr>
      <w:tr w:rsidR="00A55641" w14:paraId="1D2D6C18" w14:textId="77777777" w:rsidTr="008F3AC0">
        <w:trPr>
          <w:cantSplit/>
          <w:jc w:val="center"/>
        </w:trPr>
        <w:tc>
          <w:tcPr>
            <w:tcW w:w="1248" w:type="dxa"/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 w14:paraId="57A94A1C" w14:textId="77777777" w:rsidR="00A55641" w:rsidRDefault="00A55641" w:rsidP="008F3AC0">
            <w:pPr>
              <w:spacing w:after="0" w:line="240" w:lineRule="auto"/>
              <w:jc w:val="center"/>
            </w:pPr>
            <w:r>
              <w:t>1</w:t>
            </w:r>
          </w:p>
        </w:tc>
        <w:tc>
          <w:tcPr>
            <w:tcW w:w="907" w:type="dxa"/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 w14:paraId="148D022B" w14:textId="77777777" w:rsidR="00A55641" w:rsidRDefault="00A55641" w:rsidP="008F3AC0">
            <w:pPr>
              <w:spacing w:after="0" w:line="240" w:lineRule="auto"/>
              <w:jc w:val="center"/>
            </w:pPr>
            <w:r>
              <w:t>2</w:t>
            </w:r>
          </w:p>
        </w:tc>
        <w:tc>
          <w:tcPr>
            <w:tcW w:w="1077" w:type="dxa"/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 w14:paraId="0098F7FA" w14:textId="77777777" w:rsidR="00A55641" w:rsidRDefault="00A55641" w:rsidP="008F3AC0">
            <w:pPr>
              <w:spacing w:after="0" w:line="240" w:lineRule="auto"/>
              <w:jc w:val="center"/>
            </w:pPr>
            <w:r>
              <w:t>3</w:t>
            </w:r>
          </w:p>
        </w:tc>
        <w:tc>
          <w:tcPr>
            <w:tcW w:w="1191" w:type="dxa"/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 w14:paraId="076DE8D2" w14:textId="77777777" w:rsidR="00A55641" w:rsidRDefault="00A55641" w:rsidP="008F3AC0">
            <w:pPr>
              <w:spacing w:after="0" w:line="240" w:lineRule="auto"/>
              <w:jc w:val="center"/>
            </w:pPr>
            <w:r>
              <w:t>4</w:t>
            </w:r>
          </w:p>
        </w:tc>
        <w:tc>
          <w:tcPr>
            <w:tcW w:w="1191" w:type="dxa"/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 w14:paraId="1E898035" w14:textId="77777777" w:rsidR="00A55641" w:rsidRDefault="00A55641" w:rsidP="008F3AC0">
            <w:pPr>
              <w:spacing w:after="0" w:line="240" w:lineRule="auto"/>
              <w:jc w:val="center"/>
            </w:pPr>
            <w:r>
              <w:t>5</w:t>
            </w:r>
          </w:p>
        </w:tc>
        <w:tc>
          <w:tcPr>
            <w:tcW w:w="6237" w:type="dxa"/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 w14:paraId="1C082DE9" w14:textId="77777777" w:rsidR="00A55641" w:rsidRDefault="00A55641" w:rsidP="008F3AC0">
            <w:pPr>
              <w:spacing w:after="0" w:line="240" w:lineRule="auto"/>
              <w:jc w:val="center"/>
            </w:pPr>
            <w:r>
              <w:t>6</w:t>
            </w:r>
          </w:p>
        </w:tc>
        <w:tc>
          <w:tcPr>
            <w:tcW w:w="1020" w:type="dxa"/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 w14:paraId="00D60BC4" w14:textId="77777777" w:rsidR="00A55641" w:rsidRDefault="00A55641" w:rsidP="008F3AC0">
            <w:pPr>
              <w:spacing w:after="0" w:line="240" w:lineRule="auto"/>
              <w:jc w:val="center"/>
            </w:pPr>
            <w:r>
              <w:t>7</w:t>
            </w:r>
          </w:p>
        </w:tc>
        <w:tc>
          <w:tcPr>
            <w:tcW w:w="1984" w:type="dxa"/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 w14:paraId="2E8E1E4E" w14:textId="77777777" w:rsidR="00A55641" w:rsidRDefault="00A55641" w:rsidP="008F3AC0">
            <w:pPr>
              <w:spacing w:after="0" w:line="240" w:lineRule="auto"/>
              <w:jc w:val="center"/>
            </w:pPr>
            <w:r>
              <w:t>8</w:t>
            </w:r>
          </w:p>
        </w:tc>
      </w:tr>
      <w:tr w:rsidR="00A55641" w14:paraId="102A1504" w14:textId="77777777" w:rsidTr="008F3AC0">
        <w:trPr>
          <w:cantSplit/>
          <w:jc w:val="center"/>
        </w:trPr>
        <w:tc>
          <w:tcPr>
            <w:tcW w:w="1248" w:type="dxa"/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 w14:paraId="7298A291" w14:textId="77777777" w:rsidR="00A55641" w:rsidRDefault="00A55641" w:rsidP="008F3AC0">
            <w:pPr>
              <w:spacing w:after="0" w:line="240" w:lineRule="auto"/>
              <w:jc w:val="center"/>
            </w:pPr>
          </w:p>
        </w:tc>
        <w:tc>
          <w:tcPr>
            <w:tcW w:w="907" w:type="dxa"/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 w14:paraId="64A18A50" w14:textId="77777777" w:rsidR="00A55641" w:rsidRDefault="00A55641" w:rsidP="008F3AC0">
            <w:pPr>
              <w:spacing w:after="0" w:line="240" w:lineRule="auto"/>
              <w:jc w:val="center"/>
            </w:pPr>
          </w:p>
        </w:tc>
        <w:tc>
          <w:tcPr>
            <w:tcW w:w="1077" w:type="dxa"/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 w14:paraId="2443FFCC" w14:textId="77777777" w:rsidR="00A55641" w:rsidRDefault="00A55641" w:rsidP="008F3AC0">
            <w:pPr>
              <w:spacing w:after="0" w:line="240" w:lineRule="auto"/>
              <w:jc w:val="center"/>
            </w:pPr>
          </w:p>
        </w:tc>
        <w:tc>
          <w:tcPr>
            <w:tcW w:w="1191" w:type="dxa"/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 w14:paraId="5FB8FBB1" w14:textId="77777777" w:rsidR="00A55641" w:rsidRDefault="00A55641" w:rsidP="008F3AC0">
            <w:pPr>
              <w:spacing w:after="0" w:line="240" w:lineRule="auto"/>
              <w:jc w:val="center"/>
            </w:pPr>
          </w:p>
        </w:tc>
        <w:tc>
          <w:tcPr>
            <w:tcW w:w="1191" w:type="dxa"/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 w14:paraId="569C932F" w14:textId="77777777" w:rsidR="00A55641" w:rsidRDefault="00A55641" w:rsidP="008F3AC0">
            <w:pPr>
              <w:spacing w:after="0" w:line="240" w:lineRule="auto"/>
              <w:jc w:val="center"/>
            </w:pPr>
          </w:p>
        </w:tc>
        <w:tc>
          <w:tcPr>
            <w:tcW w:w="6237" w:type="dxa"/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 w14:paraId="4FC762C4" w14:textId="77777777" w:rsidR="00A55641" w:rsidRDefault="00A55641" w:rsidP="008F3AC0">
            <w:pPr>
              <w:spacing w:after="0" w:line="240" w:lineRule="auto"/>
              <w:jc w:val="center"/>
            </w:pPr>
            <w:r>
              <w:t>{operationBasis}</w:t>
            </w:r>
          </w:p>
        </w:tc>
        <w:tc>
          <w:tcPr>
            <w:tcW w:w="1020" w:type="dxa"/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 w14:paraId="2F24DA3D" w14:textId="77777777" w:rsidR="00A55641" w:rsidRDefault="00A55641" w:rsidP="008F3AC0">
            <w:pPr>
              <w:spacing w:after="0" w:line="240" w:lineRule="auto"/>
              <w:jc w:val="center"/>
            </w:pPr>
          </w:p>
        </w:tc>
        <w:tc>
          <w:tcPr>
            <w:tcW w:w="1984" w:type="dxa"/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 w14:paraId="33D51241" w14:textId="77777777" w:rsidR="00A55641" w:rsidRDefault="00A55641" w:rsidP="008F3AC0">
            <w:pPr>
              <w:spacing w:after="0" w:line="240" w:lineRule="auto"/>
              <w:jc w:val="center"/>
            </w:pPr>
            <w:r>
              <w:t>{militaryUnit}</w:t>
            </w:r>
          </w:p>
        </w:tc>
      </w:tr>
    </w:tbl>
    <w:p w14:paraId="39750648" w14:textId="5BB604F2" w:rsidR="00A55641" w:rsidRDefault="00A55641" w:rsidP="00A55641">
      <w:pPr>
        <w:spacing w:after="0" w:line="240" w:lineRule="auto"/>
      </w:pPr>
    </w:p>
    <w:tbl>
      <w:tblPr>
        <w:tblW w:w="14855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567"/>
        <w:gridCol w:w="4082"/>
        <w:gridCol w:w="1191"/>
        <w:gridCol w:w="850"/>
        <w:gridCol w:w="794"/>
        <w:gridCol w:w="794"/>
        <w:gridCol w:w="2098"/>
        <w:gridCol w:w="2098"/>
        <w:gridCol w:w="2381"/>
      </w:tblGrid>
      <w:tr w:rsidR="00A55641" w14:paraId="70428134" w14:textId="77777777" w:rsidTr="008F3AC0">
        <w:trPr>
          <w:cantSplit/>
          <w:jc w:val="center"/>
        </w:trPr>
        <w:tc>
          <w:tcPr>
            <w:tcW w:w="14855" w:type="dxa"/>
            <w:gridSpan w:val="9"/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 w14:paraId="597ECB1A" w14:textId="77777777" w:rsidR="00A55641" w:rsidRDefault="00A55641" w:rsidP="008F3AC0">
            <w:pPr>
              <w:spacing w:after="0" w:line="240" w:lineRule="auto"/>
              <w:jc w:val="center"/>
            </w:pPr>
            <w:r>
              <w:t>Списати</w:t>
            </w:r>
          </w:p>
        </w:tc>
      </w:tr>
      <w:tr w:rsidR="001B1CC1" w14:paraId="26A10128" w14:textId="77777777" w:rsidTr="008F3AC0">
        <w:trPr>
          <w:cantSplit/>
          <w:jc w:val="center"/>
        </w:trPr>
        <w:tc>
          <w:tcPr>
            <w:tcW w:w="567" w:type="dxa"/>
            <w:vMerge w:val="restart"/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 w14:paraId="4263A326" w14:textId="77777777" w:rsidR="001B1CC1" w:rsidRDefault="001B1CC1" w:rsidP="008F3AC0">
            <w:pPr>
              <w:spacing w:after="0" w:line="240" w:lineRule="auto"/>
              <w:jc w:val="center"/>
            </w:pPr>
            <w:r>
              <w:t>№</w:t>
            </w:r>
            <w:r>
              <w:br/>
              <w:t>з/п</w:t>
            </w:r>
          </w:p>
        </w:tc>
        <w:tc>
          <w:tcPr>
            <w:tcW w:w="4082" w:type="dxa"/>
            <w:vMerge w:val="restart"/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 w14:paraId="0376BB01" w14:textId="77777777" w:rsidR="001B1CC1" w:rsidRPr="00517870" w:rsidRDefault="001B1CC1" w:rsidP="008F3AC0">
            <w:pPr>
              <w:spacing w:after="0" w:line="240" w:lineRule="auto"/>
              <w:jc w:val="center"/>
              <w:rPr>
                <w:lang w:val="ru-RU"/>
              </w:rPr>
            </w:pPr>
            <w:r w:rsidRPr="00517870">
              <w:rPr>
                <w:lang w:val="ru-RU"/>
              </w:rPr>
              <w:t>Найменування військового майна (заводський номер, індекс, номер креслення)</w:t>
            </w:r>
          </w:p>
        </w:tc>
        <w:tc>
          <w:tcPr>
            <w:tcW w:w="1191" w:type="dxa"/>
            <w:vMerge w:val="restart"/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 w14:paraId="7CF0D2CD" w14:textId="77777777" w:rsidR="001B1CC1" w:rsidRDefault="001B1CC1" w:rsidP="008F3AC0">
            <w:pPr>
              <w:spacing w:after="0" w:line="240" w:lineRule="auto"/>
              <w:jc w:val="center"/>
            </w:pPr>
            <w:r>
              <w:t>Код номенклатури</w:t>
            </w:r>
          </w:p>
        </w:tc>
        <w:tc>
          <w:tcPr>
            <w:tcW w:w="850" w:type="dxa"/>
            <w:vMerge w:val="restart"/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 w14:paraId="3DD40094" w14:textId="77777777" w:rsidR="001B1CC1" w:rsidRDefault="001B1CC1" w:rsidP="008F3AC0">
            <w:pPr>
              <w:spacing w:after="0" w:line="240" w:lineRule="auto"/>
              <w:jc w:val="center"/>
            </w:pPr>
            <w:r>
              <w:t>Одиниця виміру</w:t>
            </w:r>
          </w:p>
        </w:tc>
        <w:tc>
          <w:tcPr>
            <w:tcW w:w="794" w:type="dxa"/>
            <w:vMerge w:val="restart"/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 w14:paraId="0926FC38" w14:textId="77777777" w:rsidR="001B1CC1" w:rsidRDefault="001B1CC1" w:rsidP="008F3AC0">
            <w:pPr>
              <w:spacing w:after="0" w:line="240" w:lineRule="auto"/>
              <w:jc w:val="center"/>
            </w:pPr>
            <w:r>
              <w:t>Категорія</w:t>
            </w:r>
          </w:p>
        </w:tc>
        <w:tc>
          <w:tcPr>
            <w:tcW w:w="794" w:type="dxa"/>
            <w:vMerge w:val="restart"/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 w14:paraId="37A6AAA4" w14:textId="77777777" w:rsidR="001B1CC1" w:rsidRDefault="001B1CC1" w:rsidP="008F3AC0">
            <w:pPr>
              <w:spacing w:after="0" w:line="240" w:lineRule="auto"/>
              <w:jc w:val="center"/>
            </w:pPr>
            <w:r>
              <w:t>Кількість</w:t>
            </w:r>
          </w:p>
        </w:tc>
        <w:tc>
          <w:tcPr>
            <w:tcW w:w="4196" w:type="dxa"/>
            <w:gridSpan w:val="2"/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 w14:paraId="0FED1532" w14:textId="77777777" w:rsidR="001B1CC1" w:rsidRDefault="001B1CC1" w:rsidP="008F3AC0">
            <w:pPr>
              <w:spacing w:after="0" w:line="240" w:lineRule="auto"/>
              <w:jc w:val="center"/>
            </w:pPr>
            <w:r>
              <w:t>Вартість за одиницю, грн</w:t>
            </w:r>
          </w:p>
        </w:tc>
        <w:tc>
          <w:tcPr>
            <w:tcW w:w="2381" w:type="dxa"/>
            <w:vMerge w:val="restart"/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 w14:paraId="1552DACF" w14:textId="77777777" w:rsidR="001B1CC1" w:rsidRDefault="001B1CC1" w:rsidP="008F3AC0">
            <w:pPr>
              <w:spacing w:after="0" w:line="240" w:lineRule="auto"/>
              <w:jc w:val="center"/>
            </w:pPr>
            <w:r>
              <w:t>Сума, грн</w:t>
            </w:r>
          </w:p>
        </w:tc>
      </w:tr>
      <w:tr w:rsidR="001B1CC1" w14:paraId="654A10A2" w14:textId="77777777" w:rsidTr="008F3AC0">
        <w:trPr>
          <w:cantSplit/>
          <w:jc w:val="center"/>
        </w:trPr>
        <w:tc>
          <w:tcPr>
            <w:tcW w:w="567" w:type="dxa"/>
            <w:vMerge/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 w14:paraId="09B619BA" w14:textId="77777777" w:rsidR="001B1CC1" w:rsidRDefault="001B1CC1" w:rsidP="008F3AC0">
            <w:pPr>
              <w:spacing w:after="0" w:line="240" w:lineRule="auto"/>
              <w:jc w:val="center"/>
            </w:pPr>
          </w:p>
        </w:tc>
        <w:tc>
          <w:tcPr>
            <w:tcW w:w="4082" w:type="dxa"/>
            <w:vMerge/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 w14:paraId="2A059EE8" w14:textId="77777777" w:rsidR="001B1CC1" w:rsidRDefault="001B1CC1" w:rsidP="008F3AC0">
            <w:pPr>
              <w:spacing w:after="0" w:line="240" w:lineRule="auto"/>
              <w:jc w:val="center"/>
            </w:pPr>
          </w:p>
        </w:tc>
        <w:tc>
          <w:tcPr>
            <w:tcW w:w="1191" w:type="dxa"/>
            <w:vMerge/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 w14:paraId="34ADF5CF" w14:textId="77777777" w:rsidR="001B1CC1" w:rsidRDefault="001B1CC1" w:rsidP="008F3AC0">
            <w:pPr>
              <w:spacing w:after="0" w:line="240" w:lineRule="auto"/>
              <w:jc w:val="center"/>
            </w:pPr>
          </w:p>
        </w:tc>
        <w:tc>
          <w:tcPr>
            <w:tcW w:w="850" w:type="dxa"/>
            <w:vMerge/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 w14:paraId="10BBE3A3" w14:textId="77777777" w:rsidR="001B1CC1" w:rsidRDefault="001B1CC1" w:rsidP="008F3AC0">
            <w:pPr>
              <w:spacing w:after="0" w:line="240" w:lineRule="auto"/>
              <w:jc w:val="center"/>
            </w:pPr>
          </w:p>
        </w:tc>
        <w:tc>
          <w:tcPr>
            <w:tcW w:w="794" w:type="dxa"/>
            <w:vMerge/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 w14:paraId="1318AB1A" w14:textId="77777777" w:rsidR="001B1CC1" w:rsidRDefault="001B1CC1" w:rsidP="008F3AC0">
            <w:pPr>
              <w:spacing w:after="0" w:line="240" w:lineRule="auto"/>
              <w:jc w:val="center"/>
            </w:pPr>
          </w:p>
        </w:tc>
        <w:tc>
          <w:tcPr>
            <w:tcW w:w="794" w:type="dxa"/>
            <w:vMerge/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 w14:paraId="3468B17A" w14:textId="77777777" w:rsidR="001B1CC1" w:rsidRDefault="001B1CC1" w:rsidP="008F3AC0">
            <w:pPr>
              <w:spacing w:after="0" w:line="240" w:lineRule="auto"/>
              <w:jc w:val="center"/>
            </w:pPr>
          </w:p>
        </w:tc>
        <w:tc>
          <w:tcPr>
            <w:tcW w:w="2098" w:type="dxa"/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 w14:paraId="2F6D7588" w14:textId="77777777" w:rsidR="001B1CC1" w:rsidRDefault="001B1CC1" w:rsidP="008F3AC0">
            <w:pPr>
              <w:spacing w:after="0" w:line="240" w:lineRule="auto"/>
              <w:jc w:val="center"/>
            </w:pPr>
            <w:r>
              <w:t>Первісна (переоцінена)</w:t>
            </w:r>
          </w:p>
        </w:tc>
        <w:tc>
          <w:tcPr>
            <w:tcW w:w="2098" w:type="dxa"/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 w14:paraId="15429E94" w14:textId="77777777" w:rsidR="001B1CC1" w:rsidRDefault="001B1CC1" w:rsidP="008F3AC0">
            <w:pPr>
              <w:spacing w:after="0" w:line="240" w:lineRule="auto"/>
              <w:jc w:val="center"/>
            </w:pPr>
            <w:r>
              <w:t>Залишкова</w:t>
            </w:r>
          </w:p>
        </w:tc>
        <w:tc>
          <w:tcPr>
            <w:tcW w:w="2381" w:type="dxa"/>
            <w:vMerge/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 w14:paraId="37CA41C6" w14:textId="77777777" w:rsidR="001B1CC1" w:rsidRDefault="001B1CC1" w:rsidP="008F3AC0">
            <w:pPr>
              <w:spacing w:after="0" w:line="240" w:lineRule="auto"/>
              <w:jc w:val="center"/>
            </w:pPr>
          </w:p>
        </w:tc>
      </w:tr>
    </w:tbl>
    <w:p w14:paraId="656D1088" w14:textId="2F4C38B9" w:rsidR="00A55641" w:rsidRDefault="00A55641" w:rsidP="00A55641">
      <w:pPr>
        <w:spacing w:after="0" w:line="240" w:lineRule="auto"/>
      </w:pPr>
    </w:p>
    <w:tbl>
      <w:tblPr>
        <w:tblW w:w="14855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567"/>
        <w:gridCol w:w="4082"/>
        <w:gridCol w:w="1191"/>
        <w:gridCol w:w="850"/>
        <w:gridCol w:w="794"/>
        <w:gridCol w:w="794"/>
        <w:gridCol w:w="2098"/>
        <w:gridCol w:w="2098"/>
        <w:gridCol w:w="2381"/>
      </w:tblGrid>
      <w:tr w:rsidR="00A55641" w14:paraId="390F5686" w14:textId="77777777" w:rsidTr="008F3AC0">
        <w:trPr>
          <w:jc w:val="center"/>
        </w:trPr>
        <w:tc>
          <w:tcPr>
            <w:tcW w:w="567" w:type="dxa"/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 w14:paraId="24203103" w14:textId="77777777" w:rsidR="00A55641" w:rsidRDefault="00A55641" w:rsidP="008F3AC0">
            <w:pPr>
              <w:spacing w:after="0" w:line="240" w:lineRule="auto"/>
              <w:jc w:val="center"/>
            </w:pPr>
            <w:r>
              <w:t>1</w:t>
            </w:r>
          </w:p>
        </w:tc>
        <w:tc>
          <w:tcPr>
            <w:tcW w:w="4082" w:type="dxa"/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 w14:paraId="02050062" w14:textId="77777777" w:rsidR="00A55641" w:rsidRDefault="00A55641" w:rsidP="008F3AC0">
            <w:pPr>
              <w:spacing w:after="0" w:line="240" w:lineRule="auto"/>
              <w:jc w:val="center"/>
            </w:pPr>
            <w:r>
              <w:t>2</w:t>
            </w:r>
          </w:p>
        </w:tc>
        <w:tc>
          <w:tcPr>
            <w:tcW w:w="1191" w:type="dxa"/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 w14:paraId="14EC5D3C" w14:textId="77777777" w:rsidR="00A55641" w:rsidRDefault="00A55641" w:rsidP="008F3AC0">
            <w:pPr>
              <w:spacing w:after="0" w:line="240" w:lineRule="auto"/>
              <w:jc w:val="center"/>
            </w:pPr>
            <w:r>
              <w:t>3</w:t>
            </w:r>
          </w:p>
        </w:tc>
        <w:tc>
          <w:tcPr>
            <w:tcW w:w="850" w:type="dxa"/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 w14:paraId="4AC19207" w14:textId="77777777" w:rsidR="00A55641" w:rsidRDefault="00A55641" w:rsidP="008F3AC0">
            <w:pPr>
              <w:spacing w:after="0" w:line="240" w:lineRule="auto"/>
              <w:jc w:val="center"/>
            </w:pPr>
            <w:r>
              <w:t>4</w:t>
            </w:r>
          </w:p>
        </w:tc>
        <w:tc>
          <w:tcPr>
            <w:tcW w:w="794" w:type="dxa"/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 w14:paraId="7F0BEF1B" w14:textId="77777777" w:rsidR="00A55641" w:rsidRDefault="00A55641" w:rsidP="008F3AC0">
            <w:pPr>
              <w:spacing w:after="0" w:line="240" w:lineRule="auto"/>
              <w:jc w:val="center"/>
            </w:pPr>
            <w:r>
              <w:t>5</w:t>
            </w:r>
          </w:p>
        </w:tc>
        <w:tc>
          <w:tcPr>
            <w:tcW w:w="794" w:type="dxa"/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 w14:paraId="07E0D37A" w14:textId="77777777" w:rsidR="00A55641" w:rsidRDefault="00A55641" w:rsidP="008F3AC0">
            <w:pPr>
              <w:spacing w:after="0" w:line="240" w:lineRule="auto"/>
              <w:jc w:val="center"/>
            </w:pPr>
            <w:r>
              <w:t>6</w:t>
            </w:r>
          </w:p>
        </w:tc>
        <w:tc>
          <w:tcPr>
            <w:tcW w:w="2098" w:type="dxa"/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 w14:paraId="571D9BC0" w14:textId="77777777" w:rsidR="00A55641" w:rsidRDefault="00A55641" w:rsidP="008F3AC0">
            <w:pPr>
              <w:spacing w:after="0" w:line="240" w:lineRule="auto"/>
              <w:jc w:val="center"/>
            </w:pPr>
            <w:r>
              <w:t>7</w:t>
            </w:r>
          </w:p>
        </w:tc>
        <w:tc>
          <w:tcPr>
            <w:tcW w:w="2098" w:type="dxa"/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 w14:paraId="25ED09F1" w14:textId="77777777" w:rsidR="00A55641" w:rsidRDefault="00A55641" w:rsidP="008F3AC0">
            <w:pPr>
              <w:spacing w:after="0" w:line="240" w:lineRule="auto"/>
              <w:jc w:val="center"/>
            </w:pPr>
            <w:r>
              <w:t>8</w:t>
            </w:r>
          </w:p>
        </w:tc>
        <w:tc>
          <w:tcPr>
            <w:tcW w:w="2381" w:type="dxa"/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 w14:paraId="11A31954" w14:textId="77777777" w:rsidR="00A55641" w:rsidRDefault="00A55641" w:rsidP="008F3AC0">
            <w:pPr>
              <w:spacing w:after="0" w:line="240" w:lineRule="auto"/>
              <w:jc w:val="center"/>
            </w:pPr>
            <w:r>
              <w:t>9</w:t>
            </w:r>
          </w:p>
        </w:tc>
      </w:tr>
      <w:tr w:rsidR="00A55641" w:rsidRPr="003557C0" w14:paraId="2474EAA9" w14:textId="77777777" w:rsidTr="008F3AC0">
        <w:trPr>
          <w:jc w:val="center"/>
        </w:trPr>
        <w:tc>
          <w:tcPr>
            <w:tcW w:w="14855" w:type="dxa"/>
            <w:gridSpan w:val="9"/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 w14:paraId="1C773690" w14:textId="27AFBDCF" w:rsidR="00A55641" w:rsidRPr="00784091" w:rsidRDefault="00B719A4" w:rsidP="008F3AC0">
            <w:pPr>
              <w:spacing w:after="0" w:line="240" w:lineRule="auto"/>
              <w:jc w:val="center"/>
              <w:rPr>
                <w:b/>
                <w:lang w:val="ru-RU"/>
              </w:rPr>
            </w:pPr>
            <w:r w:rsidRPr="004E42C8">
              <w:rPr>
                <w:b/>
                <w:lang w:val="ru-RU"/>
              </w:rPr>
              <w:t>{#</w:t>
            </w:r>
            <w:r w:rsidRPr="004E42C8">
              <w:rPr>
                <w:b/>
              </w:rPr>
              <w:t>services</w:t>
            </w:r>
            <w:r w:rsidRPr="004E42C8">
              <w:rPr>
                <w:b/>
                <w:lang w:val="ru-RU"/>
              </w:rPr>
              <w:t>}</w:t>
            </w:r>
            <w:r w:rsidR="00D01D60">
              <w:rPr>
                <w:b/>
                <w:lang w:val="ru-RU"/>
              </w:rPr>
              <w:t xml:space="preserve"> </w:t>
            </w:r>
            <w:r w:rsidR="00A55641" w:rsidRPr="004E42C8">
              <w:rPr>
                <w:b/>
                <w:lang w:val="ru-RU"/>
              </w:rPr>
              <w:t>Майно за номенклатурою {</w:t>
            </w:r>
            <w:r w:rsidR="00A55641" w:rsidRPr="004E42C8">
              <w:rPr>
                <w:b/>
              </w:rPr>
              <w:t>service</w:t>
            </w:r>
            <w:r w:rsidR="00A55641" w:rsidRPr="004E42C8">
              <w:rPr>
                <w:b/>
                <w:lang w:val="ru-RU"/>
              </w:rPr>
              <w:t>}</w:t>
            </w:r>
          </w:p>
        </w:tc>
      </w:tr>
      <w:tr w:rsidR="003557C0" w:rsidRPr="008F1C5F" w14:paraId="10ADE217" w14:textId="77777777" w:rsidTr="006554D2">
        <w:trPr>
          <w:jc w:val="center"/>
        </w:trPr>
        <w:tc>
          <w:tcPr>
            <w:tcW w:w="567" w:type="dxa"/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 w14:paraId="345B1FA6" w14:textId="77777777" w:rsidR="003557C0" w:rsidRPr="00784091" w:rsidRDefault="003557C0" w:rsidP="003557C0">
            <w:pPr>
              <w:pStyle w:val="ae"/>
              <w:numPr>
                <w:ilvl w:val="0"/>
                <w:numId w:val="10"/>
              </w:numPr>
              <w:spacing w:after="0" w:line="240" w:lineRule="auto"/>
              <w:ind w:left="584" w:hanging="357"/>
              <w:jc w:val="center"/>
              <w:rPr>
                <w:lang w:val="ru-RU"/>
              </w:rPr>
            </w:pPr>
          </w:p>
        </w:tc>
        <w:tc>
          <w:tcPr>
            <w:tcW w:w="4082" w:type="dxa"/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 w14:paraId="26D9FD5F" w14:textId="77777777" w:rsidR="003557C0" w:rsidRPr="008F1C5F" w:rsidRDefault="003557C0" w:rsidP="003557C0">
            <w:pPr>
              <w:spacing w:after="0"/>
              <w:rPr>
                <w:rFonts w:cs="Times New Roman"/>
                <w:noProof/>
                <w:szCs w:val="24"/>
                <w:lang w:eastAsia="ru-RU"/>
              </w:rPr>
            </w:pPr>
            <w:r w:rsidRPr="00EF3A58">
              <w:rPr>
                <w:bCs/>
                <w:lang w:val="ru-RU"/>
              </w:rPr>
              <w:t>{#items}</w:t>
            </w:r>
            <w:r w:rsidRPr="008F1C5F">
              <w:rPr>
                <w:rFonts w:cs="Times New Roman"/>
                <w:noProof/>
                <w:szCs w:val="24"/>
                <w:lang w:eastAsia="ru-RU"/>
              </w:rPr>
              <w:t>{itemName}</w:t>
            </w:r>
          </w:p>
        </w:tc>
        <w:tc>
          <w:tcPr>
            <w:tcW w:w="1191" w:type="dxa"/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 w14:paraId="13D9E5BA" w14:textId="77777777" w:rsidR="003557C0" w:rsidRPr="008F1C5F" w:rsidRDefault="003557C0" w:rsidP="003557C0">
            <w:pPr>
              <w:spacing w:after="0" w:line="240" w:lineRule="auto"/>
              <w:jc w:val="center"/>
            </w:pPr>
            <w:r w:rsidRPr="008F1C5F">
              <w:t>{nomenclatureCode}</w:t>
            </w:r>
          </w:p>
        </w:tc>
        <w:tc>
          <w:tcPr>
            <w:tcW w:w="850" w:type="dxa"/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 w14:paraId="294EDD99" w14:textId="77777777" w:rsidR="003557C0" w:rsidRPr="008F1C5F" w:rsidRDefault="003557C0" w:rsidP="003557C0">
            <w:pPr>
              <w:spacing w:after="0" w:line="240" w:lineRule="auto"/>
              <w:jc w:val="center"/>
            </w:pPr>
            <w:r w:rsidRPr="008F1C5F">
              <w:t>{unitOfMeasurement}</w:t>
            </w:r>
          </w:p>
        </w:tc>
        <w:tc>
          <w:tcPr>
            <w:tcW w:w="794" w:type="dxa"/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 w14:paraId="519805EE" w14:textId="77777777" w:rsidR="003557C0" w:rsidRPr="008F1C5F" w:rsidRDefault="003557C0" w:rsidP="003557C0">
            <w:pPr>
              <w:spacing w:after="0" w:line="240" w:lineRule="auto"/>
              <w:jc w:val="center"/>
            </w:pPr>
            <w:r w:rsidRPr="008F1C5F">
              <w:t>{category}</w:t>
            </w:r>
          </w:p>
        </w:tc>
        <w:tc>
          <w:tcPr>
            <w:tcW w:w="794" w:type="dxa"/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 w14:paraId="50286303" w14:textId="77777777" w:rsidR="003557C0" w:rsidRPr="008F1C5F" w:rsidRDefault="003557C0" w:rsidP="003557C0">
            <w:pPr>
              <w:spacing w:after="0" w:line="240" w:lineRule="auto"/>
              <w:jc w:val="center"/>
            </w:pPr>
            <w:r w:rsidRPr="008F1C5F">
              <w:t>{quantity}</w:t>
            </w:r>
          </w:p>
        </w:tc>
        <w:tc>
          <w:tcPr>
            <w:tcW w:w="2098" w:type="dxa"/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 w14:paraId="386B44FB" w14:textId="77777777" w:rsidR="003557C0" w:rsidRPr="008F1C5F" w:rsidRDefault="003557C0" w:rsidP="003557C0">
            <w:pPr>
              <w:spacing w:after="0" w:line="240" w:lineRule="auto"/>
              <w:jc w:val="center"/>
            </w:pPr>
            <w:r w:rsidRPr="008F1C5F">
              <w:t>{primaryUnitCostUah}</w:t>
            </w:r>
          </w:p>
        </w:tc>
        <w:tc>
          <w:tcPr>
            <w:tcW w:w="2098" w:type="dxa"/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 w14:paraId="06421153" w14:textId="77777777" w:rsidR="003557C0" w:rsidRPr="008F1C5F" w:rsidRDefault="003557C0" w:rsidP="003557C0">
            <w:pPr>
              <w:spacing w:after="0" w:line="240" w:lineRule="auto"/>
              <w:jc w:val="center"/>
            </w:pPr>
            <w:r w:rsidRPr="008F1C5F">
              <w:t>{residualUnitCostUah}</w:t>
            </w:r>
          </w:p>
        </w:tc>
        <w:tc>
          <w:tcPr>
            <w:tcW w:w="2381" w:type="dxa"/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 w14:paraId="2F9F6336" w14:textId="492E9EF0" w:rsidR="003557C0" w:rsidRPr="008F1C5F" w:rsidRDefault="003557C0" w:rsidP="003557C0">
            <w:pPr>
              <w:spacing w:after="0" w:line="240" w:lineRule="auto"/>
              <w:jc w:val="center"/>
            </w:pPr>
            <w:r w:rsidRPr="008F1C5F">
              <w:t>{totalResidualCostUah}</w:t>
            </w:r>
            <w:r w:rsidRPr="0013741C">
              <w:rPr>
                <w:bCs/>
              </w:rPr>
              <w:t>{/items}</w:t>
            </w:r>
          </w:p>
        </w:tc>
      </w:tr>
      <w:tr w:rsidR="00A55641" w14:paraId="03468CA7" w14:textId="77777777" w:rsidTr="003B2721">
        <w:trPr>
          <w:jc w:val="center"/>
        </w:trPr>
        <w:tc>
          <w:tcPr>
            <w:tcW w:w="12474" w:type="dxa"/>
            <w:gridSpan w:val="8"/>
            <w:tcBorders>
              <w:bottom w:val="nil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 w14:paraId="79C74D2A" w14:textId="77777777" w:rsidR="00A55641" w:rsidRPr="00463881" w:rsidRDefault="00A55641" w:rsidP="00D30F00">
            <w:pPr>
              <w:keepNext/>
              <w:keepLines/>
              <w:spacing w:after="0" w:line="240" w:lineRule="auto"/>
              <w:ind w:right="57"/>
              <w:jc w:val="right"/>
              <w:rPr>
                <w:b/>
              </w:rPr>
            </w:pPr>
            <w:r w:rsidRPr="00463881">
              <w:rPr>
                <w:b/>
              </w:rPr>
              <w:t>Разом за номенклатурою {service}</w:t>
            </w:r>
          </w:p>
        </w:tc>
        <w:tc>
          <w:tcPr>
            <w:tcW w:w="2381" w:type="dxa"/>
            <w:tcBorders>
              <w:bottom w:val="nil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 w14:paraId="6DE84907" w14:textId="6066C799" w:rsidR="00A55641" w:rsidRPr="002F2E12" w:rsidRDefault="00A55641" w:rsidP="00005178">
            <w:pPr>
              <w:keepNext/>
              <w:keepLines/>
              <w:spacing w:after="0" w:line="240" w:lineRule="auto"/>
              <w:jc w:val="center"/>
              <w:rPr>
                <w:b/>
                <w:highlight w:val="red"/>
                <w:lang w:val="uk-UA"/>
              </w:rPr>
            </w:pPr>
            <w:r>
              <w:rPr>
                <w:b/>
              </w:rPr>
              <w:t>{</w:t>
            </w:r>
            <w:r w:rsidRPr="002F2E12">
              <w:rPr>
                <w:b/>
              </w:rPr>
              <w:t>totalResidualCostUah</w:t>
            </w:r>
            <w:r>
              <w:rPr>
                <w:b/>
              </w:rPr>
              <w:t>}</w:t>
            </w:r>
            <w:r w:rsidR="00005178">
              <w:rPr>
                <w:b/>
              </w:rPr>
              <w:t xml:space="preserve"> </w:t>
            </w:r>
            <w:r w:rsidR="003B2721" w:rsidRPr="005112F5">
              <w:rPr>
                <w:b/>
              </w:rPr>
              <w:t>{/services}</w:t>
            </w:r>
          </w:p>
        </w:tc>
      </w:tr>
    </w:tbl>
    <w:tbl>
      <w:tblPr>
        <w:tblStyle w:val="aff0"/>
        <w:tblW w:w="14855" w:type="dxa"/>
        <w:tblLayout w:type="fixed"/>
        <w:tblLook w:val="04A0" w:firstRow="1" w:lastRow="0" w:firstColumn="1" w:lastColumn="0" w:noHBand="0" w:noVBand="1"/>
      </w:tblPr>
      <w:tblGrid>
        <w:gridCol w:w="8804"/>
        <w:gridCol w:w="3665"/>
        <w:gridCol w:w="2386"/>
      </w:tblGrid>
      <w:tr w:rsidR="003B2721" w14:paraId="7C42C201" w14:textId="77777777" w:rsidTr="00EF1E31">
        <w:tc>
          <w:tcPr>
            <w:tcW w:w="8804" w:type="dxa"/>
            <w:vAlign w:val="center"/>
          </w:tcPr>
          <w:p w14:paraId="641BB42D" w14:textId="08CB49F0" w:rsidR="003B2721" w:rsidRDefault="003B2721" w:rsidP="003B2721">
            <w:pPr>
              <w:rPr>
                <w:rFonts w:cs="Times New Roman"/>
                <w:noProof/>
                <w:sz w:val="28"/>
                <w:szCs w:val="28"/>
                <w:lang w:eastAsia="ru-RU"/>
              </w:rPr>
            </w:pPr>
            <w:r w:rsidRPr="00C03E42">
              <w:rPr>
                <w:b/>
              </w:rPr>
              <w:t>Усього: {totalItemsCount} найменувань</w:t>
            </w:r>
          </w:p>
        </w:tc>
        <w:tc>
          <w:tcPr>
            <w:tcW w:w="3665" w:type="dxa"/>
            <w:vAlign w:val="center"/>
          </w:tcPr>
          <w:p w14:paraId="15DC0A47" w14:textId="7B2C4E5E" w:rsidR="003B2721" w:rsidRDefault="003B2721" w:rsidP="003B2721">
            <w:pPr>
              <w:jc w:val="right"/>
              <w:rPr>
                <w:rFonts w:cs="Times New Roman"/>
                <w:noProof/>
                <w:sz w:val="28"/>
                <w:szCs w:val="28"/>
                <w:lang w:eastAsia="ru-RU"/>
              </w:rPr>
            </w:pPr>
            <w:r w:rsidRPr="00C03E42">
              <w:rPr>
                <w:b/>
              </w:rPr>
              <w:t>Разом</w:t>
            </w:r>
          </w:p>
        </w:tc>
        <w:tc>
          <w:tcPr>
            <w:tcW w:w="2386" w:type="dxa"/>
            <w:vAlign w:val="center"/>
          </w:tcPr>
          <w:p w14:paraId="3582F6CC" w14:textId="699AA6F5" w:rsidR="003B2721" w:rsidRDefault="003B2721" w:rsidP="00EF1E31">
            <w:pPr>
              <w:jc w:val="center"/>
              <w:rPr>
                <w:rFonts w:cs="Times New Roman"/>
                <w:noProof/>
                <w:sz w:val="28"/>
                <w:szCs w:val="28"/>
                <w:lang w:eastAsia="ru-RU"/>
              </w:rPr>
            </w:pPr>
            <w:r w:rsidRPr="00C03E42">
              <w:rPr>
                <w:b/>
              </w:rPr>
              <w:t>{grandTotalResidualCostUah}</w:t>
            </w:r>
          </w:p>
        </w:tc>
      </w:tr>
    </w:tbl>
    <w:p w14:paraId="74FAB809" w14:textId="585D0090" w:rsidR="00A55641" w:rsidRPr="00A06325" w:rsidRDefault="00A55641" w:rsidP="00A55641">
      <w:pPr>
        <w:rPr>
          <w:rFonts w:cs="Times New Roman"/>
          <w:noProof/>
          <w:sz w:val="28"/>
          <w:szCs w:val="28"/>
          <w:lang w:eastAsia="ru-RU"/>
        </w:rPr>
      </w:pPr>
    </w:p>
    <w:p w14:paraId="517334FE" w14:textId="77777777" w:rsidR="00A55641" w:rsidRDefault="00A55641" w:rsidP="00A55641">
      <w:pPr>
        <w:keepNext/>
        <w:keepLines/>
        <w:spacing w:before="120" w:after="0" w:line="240" w:lineRule="auto"/>
      </w:pPr>
      <w:r>
        <w:rPr>
          <w:b/>
        </w:rPr>
        <w:lastRenderedPageBreak/>
        <w:t>І. Опис події.</w:t>
      </w:r>
    </w:p>
    <w:p w14:paraId="4BC4DAB3" w14:textId="77777777" w:rsidR="00A55641" w:rsidRDefault="00A55641" w:rsidP="00A55641">
      <w:pPr>
        <w:spacing w:after="0" w:line="240" w:lineRule="auto"/>
        <w:ind w:firstLine="709"/>
        <w:jc w:val="both"/>
      </w:pPr>
      <w:r>
        <w:t>{eventDescription}</w:t>
      </w:r>
    </w:p>
    <w:p w14:paraId="5A06EA7B" w14:textId="77777777" w:rsidR="00A55641" w:rsidRPr="008C4191" w:rsidRDefault="00A55641" w:rsidP="00A55641">
      <w:pPr>
        <w:spacing w:after="0" w:line="240" w:lineRule="auto"/>
        <w:ind w:firstLine="709"/>
        <w:jc w:val="both"/>
        <w:rPr>
          <w:lang w:val="ru-RU"/>
        </w:rPr>
      </w:pPr>
      <w:r w:rsidRPr="008C4191">
        <w:rPr>
          <w:lang w:val="ru-RU"/>
        </w:rPr>
        <w:t>{</w:t>
      </w:r>
      <w:r>
        <w:t>eventConfirmation</w:t>
      </w:r>
      <w:r w:rsidRPr="008C4191">
        <w:rPr>
          <w:lang w:val="ru-RU"/>
        </w:rPr>
        <w:t>}</w:t>
      </w:r>
    </w:p>
    <w:p w14:paraId="565E4846" w14:textId="77777777" w:rsidR="00A55641" w:rsidRPr="008C4191" w:rsidRDefault="00A55641" w:rsidP="00A55641">
      <w:pPr>
        <w:keepNext/>
        <w:keepLines/>
        <w:spacing w:before="120" w:after="0" w:line="240" w:lineRule="auto"/>
        <w:rPr>
          <w:lang w:val="ru-RU"/>
        </w:rPr>
      </w:pPr>
      <w:r w:rsidRPr="008C4191">
        <w:rPr>
          <w:b/>
          <w:lang w:val="ru-RU"/>
        </w:rPr>
        <w:t>ІІ. Висновок комісії.</w:t>
      </w:r>
    </w:p>
    <w:p w14:paraId="7A078C3A" w14:textId="77777777" w:rsidR="00A55641" w:rsidRPr="008C4191" w:rsidRDefault="00A55641" w:rsidP="00A55641">
      <w:pPr>
        <w:spacing w:after="0" w:line="240" w:lineRule="auto"/>
        <w:ind w:firstLine="709"/>
        <w:jc w:val="both"/>
        <w:rPr>
          <w:lang w:val="ru-RU"/>
        </w:rPr>
      </w:pPr>
      <w:r w:rsidRPr="008C4191">
        <w:rPr>
          <w:lang w:val="ru-RU"/>
        </w:rPr>
        <w:t>{</w:t>
      </w:r>
      <w:r>
        <w:t>commissionConclusion</w:t>
      </w:r>
      <w:r w:rsidRPr="008C4191">
        <w:rPr>
          <w:lang w:val="ru-RU"/>
        </w:rPr>
        <w:t>}</w:t>
      </w:r>
    </w:p>
    <w:p w14:paraId="0E9B955E" w14:textId="77777777" w:rsidR="00A55641" w:rsidRPr="00340B71" w:rsidRDefault="00A55641" w:rsidP="00A55641">
      <w:pPr>
        <w:spacing w:before="120" w:after="0" w:line="240" w:lineRule="auto"/>
        <w:ind w:firstLine="709"/>
        <w:rPr>
          <w:lang w:val="ru-RU"/>
        </w:rPr>
      </w:pPr>
      <w:r w:rsidRPr="00340B71">
        <w:rPr>
          <w:b/>
          <w:lang w:val="ru-RU"/>
        </w:rPr>
        <w:t>Голова комісії:</w:t>
      </w:r>
    </w:p>
    <w:tbl>
      <w:tblPr>
        <w:tblStyle w:val="aff0"/>
        <w:tblW w:w="1485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7088"/>
        <w:gridCol w:w="2438"/>
        <w:gridCol w:w="5329"/>
      </w:tblGrid>
      <w:tr w:rsidR="00A55641" w14:paraId="4E1111E7" w14:textId="77777777" w:rsidTr="000F30C1">
        <w:trPr>
          <w:cantSplit/>
        </w:trPr>
        <w:tc>
          <w:tcPr>
            <w:tcW w:w="7088" w:type="dxa"/>
            <w:tcMar>
              <w:top w:w="17" w:type="dxa"/>
              <w:left w:w="28" w:type="dxa"/>
              <w:bottom w:w="17" w:type="dxa"/>
              <w:right w:w="28" w:type="dxa"/>
            </w:tcMar>
            <w:vAlign w:val="center"/>
          </w:tcPr>
          <w:p w14:paraId="01BDFA37" w14:textId="77777777" w:rsidR="00A55641" w:rsidRDefault="00A55641" w:rsidP="008F3AC0">
            <w:pPr>
              <w:keepNext/>
              <w:keepLines/>
            </w:pPr>
            <w:r>
              <w:t>{chairmanPosition}</w:t>
            </w:r>
          </w:p>
        </w:tc>
        <w:tc>
          <w:tcPr>
            <w:tcW w:w="2438" w:type="dxa"/>
            <w:tcMar>
              <w:top w:w="17" w:type="dxa"/>
              <w:left w:w="28" w:type="dxa"/>
              <w:bottom w:w="17" w:type="dxa"/>
              <w:right w:w="28" w:type="dxa"/>
            </w:tcMar>
            <w:vAlign w:val="center"/>
          </w:tcPr>
          <w:p w14:paraId="7034B2E5" w14:textId="77777777" w:rsidR="00A55641" w:rsidRDefault="00A55641" w:rsidP="008F3AC0">
            <w:pPr>
              <w:keepNext/>
              <w:keepLines/>
            </w:pPr>
          </w:p>
        </w:tc>
        <w:tc>
          <w:tcPr>
            <w:tcW w:w="5329" w:type="dxa"/>
            <w:tcMar>
              <w:top w:w="17" w:type="dxa"/>
              <w:left w:w="28" w:type="dxa"/>
              <w:bottom w:w="17" w:type="dxa"/>
              <w:right w:w="28" w:type="dxa"/>
            </w:tcMar>
            <w:vAlign w:val="center"/>
          </w:tcPr>
          <w:p w14:paraId="30BFEDC3" w14:textId="77777777" w:rsidR="00A55641" w:rsidRDefault="00A55641" w:rsidP="008F3AC0">
            <w:pPr>
              <w:keepNext/>
              <w:keepLines/>
            </w:pPr>
          </w:p>
        </w:tc>
      </w:tr>
      <w:tr w:rsidR="00A55641" w14:paraId="798D72AF" w14:textId="77777777" w:rsidTr="000F30C1">
        <w:trPr>
          <w:cantSplit/>
        </w:trPr>
        <w:tc>
          <w:tcPr>
            <w:tcW w:w="7088" w:type="dxa"/>
            <w:tcMar>
              <w:top w:w="17" w:type="dxa"/>
              <w:left w:w="28" w:type="dxa"/>
              <w:bottom w:w="17" w:type="dxa"/>
              <w:right w:w="28" w:type="dxa"/>
            </w:tcMar>
            <w:vAlign w:val="center"/>
          </w:tcPr>
          <w:p w14:paraId="7FE8B05E" w14:textId="77777777" w:rsidR="00A55641" w:rsidRDefault="00A55641" w:rsidP="008F3AC0">
            <w:pPr>
              <w:keepNext/>
              <w:keepLines/>
            </w:pPr>
            <w:r>
              <w:t>{chairmanRank}</w:t>
            </w:r>
          </w:p>
        </w:tc>
        <w:tc>
          <w:tcPr>
            <w:tcW w:w="2438" w:type="dxa"/>
            <w:tcBorders>
              <w:bottom w:val="single" w:sz="4" w:space="0" w:color="auto"/>
            </w:tcBorders>
            <w:tcMar>
              <w:top w:w="17" w:type="dxa"/>
              <w:left w:w="28" w:type="dxa"/>
              <w:bottom w:w="17" w:type="dxa"/>
              <w:right w:w="28" w:type="dxa"/>
            </w:tcMar>
            <w:vAlign w:val="center"/>
          </w:tcPr>
          <w:p w14:paraId="1CC3041B" w14:textId="77777777" w:rsidR="00A55641" w:rsidRPr="00E127CE" w:rsidRDefault="00A55641" w:rsidP="008F3AC0">
            <w:pPr>
              <w:keepNext/>
              <w:keepLines/>
              <w:rPr>
                <w:lang w:val="ru-RU"/>
              </w:rPr>
            </w:pPr>
          </w:p>
        </w:tc>
        <w:tc>
          <w:tcPr>
            <w:tcW w:w="5329" w:type="dxa"/>
            <w:tcMar>
              <w:top w:w="17" w:type="dxa"/>
              <w:left w:w="28" w:type="dxa"/>
              <w:bottom w:w="17" w:type="dxa"/>
              <w:right w:w="28" w:type="dxa"/>
            </w:tcMar>
            <w:vAlign w:val="center"/>
          </w:tcPr>
          <w:p w14:paraId="00814053" w14:textId="77777777" w:rsidR="00A55641" w:rsidRDefault="00A55641" w:rsidP="008F3AC0">
            <w:pPr>
              <w:keepNext/>
              <w:keepLines/>
              <w:jc w:val="right"/>
            </w:pPr>
            <w:r>
              <w:t>{chairmanFirstName} {chairmanLastName}</w:t>
            </w:r>
          </w:p>
        </w:tc>
      </w:tr>
      <w:tr w:rsidR="00A55641" w14:paraId="37CDD2EC" w14:textId="77777777" w:rsidTr="000F30C1">
        <w:trPr>
          <w:cantSplit/>
        </w:trPr>
        <w:tc>
          <w:tcPr>
            <w:tcW w:w="14855" w:type="dxa"/>
            <w:gridSpan w:val="3"/>
            <w:tcMar>
              <w:top w:w="17" w:type="dxa"/>
              <w:left w:w="28" w:type="dxa"/>
              <w:bottom w:w="17" w:type="dxa"/>
              <w:right w:w="28" w:type="dxa"/>
            </w:tcMar>
            <w:vAlign w:val="center"/>
          </w:tcPr>
          <w:p w14:paraId="4275AF2B" w14:textId="77777777" w:rsidR="00A55641" w:rsidRPr="00CF0510" w:rsidRDefault="00A55641" w:rsidP="008F3AC0">
            <w:pPr>
              <w:keepLines/>
              <w:jc w:val="center"/>
              <w:rPr>
                <w:sz w:val="18"/>
                <w:szCs w:val="18"/>
              </w:rPr>
            </w:pPr>
            <w:r w:rsidRPr="00CF0510">
              <w:rPr>
                <w:sz w:val="18"/>
                <w:szCs w:val="18"/>
              </w:rPr>
              <w:t>(посада, військове звання, підпис, Власне ім’я, ПРІЗВИЩЕ)</w:t>
            </w:r>
          </w:p>
        </w:tc>
      </w:tr>
    </w:tbl>
    <w:p w14:paraId="6E217A74" w14:textId="77777777" w:rsidR="00A55641" w:rsidRDefault="00A55641" w:rsidP="00A55641">
      <w:pPr>
        <w:spacing w:before="120" w:after="0" w:line="240" w:lineRule="auto"/>
        <w:ind w:firstLine="709"/>
      </w:pPr>
      <w:r>
        <w:rPr>
          <w:b/>
        </w:rPr>
        <w:t>Члени комісії:</w:t>
      </w:r>
    </w:p>
    <w:tbl>
      <w:tblPr>
        <w:tblStyle w:val="aff0"/>
        <w:tblW w:w="1485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7088"/>
        <w:gridCol w:w="2438"/>
        <w:gridCol w:w="5329"/>
      </w:tblGrid>
      <w:tr w:rsidR="00A55641" w14:paraId="4147BA8C" w14:textId="77777777" w:rsidTr="004F6473">
        <w:trPr>
          <w:cantSplit/>
        </w:trPr>
        <w:tc>
          <w:tcPr>
            <w:tcW w:w="7088" w:type="dxa"/>
            <w:tcMar>
              <w:top w:w="17" w:type="dxa"/>
              <w:left w:w="28" w:type="dxa"/>
              <w:bottom w:w="17" w:type="dxa"/>
              <w:right w:w="28" w:type="dxa"/>
            </w:tcMar>
            <w:vAlign w:val="center"/>
          </w:tcPr>
          <w:p w14:paraId="1563A25D" w14:textId="77777777" w:rsidR="00A55641" w:rsidRDefault="00A55641" w:rsidP="008F3AC0">
            <w:pPr>
              <w:keepNext/>
              <w:keepLines/>
            </w:pPr>
            <w:r>
              <w:t>{#commissionMembers}{position}</w:t>
            </w:r>
          </w:p>
        </w:tc>
        <w:tc>
          <w:tcPr>
            <w:tcW w:w="2438" w:type="dxa"/>
            <w:tcMar>
              <w:top w:w="17" w:type="dxa"/>
              <w:left w:w="28" w:type="dxa"/>
              <w:bottom w:w="17" w:type="dxa"/>
              <w:right w:w="28" w:type="dxa"/>
            </w:tcMar>
            <w:vAlign w:val="center"/>
          </w:tcPr>
          <w:p w14:paraId="2A5884C1" w14:textId="77777777" w:rsidR="00A55641" w:rsidRPr="00E127CE" w:rsidRDefault="00A55641" w:rsidP="008F3AC0">
            <w:pPr>
              <w:keepNext/>
              <w:keepLines/>
              <w:rPr>
                <w:lang w:val="ru-RU"/>
              </w:rPr>
            </w:pPr>
          </w:p>
        </w:tc>
        <w:tc>
          <w:tcPr>
            <w:tcW w:w="5329" w:type="dxa"/>
            <w:tcMar>
              <w:top w:w="17" w:type="dxa"/>
              <w:left w:w="28" w:type="dxa"/>
              <w:bottom w:w="17" w:type="dxa"/>
              <w:right w:w="28" w:type="dxa"/>
            </w:tcMar>
            <w:vAlign w:val="center"/>
          </w:tcPr>
          <w:p w14:paraId="20E9B815" w14:textId="77777777" w:rsidR="00A55641" w:rsidRDefault="00A55641" w:rsidP="008F3AC0">
            <w:pPr>
              <w:keepNext/>
              <w:keepLines/>
            </w:pPr>
          </w:p>
        </w:tc>
      </w:tr>
      <w:tr w:rsidR="00A55641" w14:paraId="402AA32E" w14:textId="77777777" w:rsidTr="004F6473">
        <w:trPr>
          <w:cantSplit/>
        </w:trPr>
        <w:tc>
          <w:tcPr>
            <w:tcW w:w="7088" w:type="dxa"/>
            <w:tcMar>
              <w:top w:w="17" w:type="dxa"/>
              <w:left w:w="28" w:type="dxa"/>
              <w:bottom w:w="17" w:type="dxa"/>
              <w:right w:w="28" w:type="dxa"/>
            </w:tcMar>
            <w:vAlign w:val="center"/>
          </w:tcPr>
          <w:p w14:paraId="77CC5A2F" w14:textId="77777777" w:rsidR="00A55641" w:rsidRDefault="00A55641" w:rsidP="008F3AC0">
            <w:pPr>
              <w:keepNext/>
              <w:keepLines/>
            </w:pPr>
            <w:r>
              <w:t>{rank}</w:t>
            </w:r>
          </w:p>
        </w:tc>
        <w:tc>
          <w:tcPr>
            <w:tcW w:w="2438" w:type="dxa"/>
            <w:tcBorders>
              <w:bottom w:val="single" w:sz="4" w:space="0" w:color="auto"/>
            </w:tcBorders>
            <w:tcMar>
              <w:top w:w="17" w:type="dxa"/>
              <w:left w:w="28" w:type="dxa"/>
              <w:bottom w:w="17" w:type="dxa"/>
              <w:right w:w="28" w:type="dxa"/>
            </w:tcMar>
            <w:vAlign w:val="center"/>
          </w:tcPr>
          <w:p w14:paraId="75ACA84B" w14:textId="77777777" w:rsidR="00A55641" w:rsidRPr="00E127CE" w:rsidRDefault="00A55641" w:rsidP="008F3AC0">
            <w:pPr>
              <w:keepNext/>
              <w:keepLines/>
              <w:rPr>
                <w:lang w:val="ru-RU"/>
              </w:rPr>
            </w:pPr>
          </w:p>
        </w:tc>
        <w:tc>
          <w:tcPr>
            <w:tcW w:w="5329" w:type="dxa"/>
            <w:tcMar>
              <w:top w:w="17" w:type="dxa"/>
              <w:left w:w="28" w:type="dxa"/>
              <w:bottom w:w="17" w:type="dxa"/>
              <w:right w:w="28" w:type="dxa"/>
            </w:tcMar>
            <w:vAlign w:val="center"/>
          </w:tcPr>
          <w:p w14:paraId="7BC142BF" w14:textId="77777777" w:rsidR="00A55641" w:rsidRDefault="00A55641" w:rsidP="008F3AC0">
            <w:pPr>
              <w:keepNext/>
              <w:keepLines/>
              <w:jc w:val="right"/>
            </w:pPr>
            <w:r>
              <w:t>{firstName} {lastName}</w:t>
            </w:r>
          </w:p>
        </w:tc>
      </w:tr>
      <w:tr w:rsidR="00A55641" w14:paraId="588C714F" w14:textId="77777777" w:rsidTr="004F6473">
        <w:trPr>
          <w:cantSplit/>
        </w:trPr>
        <w:tc>
          <w:tcPr>
            <w:tcW w:w="14855" w:type="dxa"/>
            <w:gridSpan w:val="3"/>
            <w:tcMar>
              <w:top w:w="17" w:type="dxa"/>
              <w:left w:w="28" w:type="dxa"/>
              <w:bottom w:w="17" w:type="dxa"/>
              <w:right w:w="28" w:type="dxa"/>
            </w:tcMar>
            <w:vAlign w:val="center"/>
          </w:tcPr>
          <w:p w14:paraId="3EC2F70D" w14:textId="25DACB2F" w:rsidR="00A55641" w:rsidRPr="00CF0510" w:rsidRDefault="00A55641" w:rsidP="008F3AC0">
            <w:pPr>
              <w:keepNext/>
              <w:keepLines/>
              <w:jc w:val="center"/>
              <w:rPr>
                <w:sz w:val="18"/>
                <w:szCs w:val="18"/>
              </w:rPr>
            </w:pPr>
            <w:r w:rsidRPr="00CF0510">
              <w:rPr>
                <w:sz w:val="18"/>
                <w:szCs w:val="18"/>
              </w:rPr>
              <w:t>(посада, військове звання, підпис, Власне ім’я, ПРІЗВИЩЕ)</w:t>
            </w:r>
            <w:r w:rsidR="00BE420E" w:rsidRPr="00BE420E">
              <w:rPr>
                <w:sz w:val="18"/>
                <w:szCs w:val="18"/>
              </w:rPr>
              <w:t xml:space="preserve"> {/commissionMembers}</w:t>
            </w:r>
          </w:p>
        </w:tc>
      </w:tr>
    </w:tbl>
    <w:p w14:paraId="02FB5532" w14:textId="77777777" w:rsidR="00A55641" w:rsidRDefault="00A55641" w:rsidP="00A55641">
      <w:pPr>
        <w:spacing w:before="120" w:after="0" w:line="240" w:lineRule="auto"/>
        <w:ind w:firstLine="709"/>
      </w:pPr>
      <w:r>
        <w:rPr>
          <w:b/>
        </w:rPr>
        <w:t>Учасники (свідки) події:</w:t>
      </w:r>
    </w:p>
    <w:tbl>
      <w:tblPr>
        <w:tblStyle w:val="aff0"/>
        <w:tblW w:w="1485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7088"/>
        <w:gridCol w:w="2438"/>
        <w:gridCol w:w="5329"/>
      </w:tblGrid>
      <w:tr w:rsidR="00A55641" w14:paraId="418F965B" w14:textId="77777777" w:rsidTr="004F6473">
        <w:trPr>
          <w:cantSplit/>
        </w:trPr>
        <w:tc>
          <w:tcPr>
            <w:tcW w:w="7088" w:type="dxa"/>
            <w:tcMar>
              <w:top w:w="17" w:type="dxa"/>
              <w:left w:w="28" w:type="dxa"/>
              <w:bottom w:w="17" w:type="dxa"/>
              <w:right w:w="28" w:type="dxa"/>
            </w:tcMar>
            <w:vAlign w:val="center"/>
          </w:tcPr>
          <w:p w14:paraId="7F000EAA" w14:textId="77777777" w:rsidR="00A55641" w:rsidRDefault="00A55641" w:rsidP="008F3AC0">
            <w:pPr>
              <w:keepNext/>
              <w:keepLines/>
            </w:pPr>
            <w:r>
              <w:t>{#eventWitnesses}{position}</w:t>
            </w:r>
          </w:p>
        </w:tc>
        <w:tc>
          <w:tcPr>
            <w:tcW w:w="2438" w:type="dxa"/>
            <w:tcMar>
              <w:top w:w="17" w:type="dxa"/>
              <w:left w:w="28" w:type="dxa"/>
              <w:bottom w:w="17" w:type="dxa"/>
              <w:right w:w="28" w:type="dxa"/>
            </w:tcMar>
            <w:vAlign w:val="center"/>
          </w:tcPr>
          <w:p w14:paraId="403F961B" w14:textId="77777777" w:rsidR="00A55641" w:rsidRDefault="00A55641" w:rsidP="008F3AC0">
            <w:pPr>
              <w:keepNext/>
              <w:keepLines/>
            </w:pPr>
          </w:p>
        </w:tc>
        <w:tc>
          <w:tcPr>
            <w:tcW w:w="5329" w:type="dxa"/>
            <w:tcMar>
              <w:top w:w="17" w:type="dxa"/>
              <w:left w:w="28" w:type="dxa"/>
              <w:bottom w:w="17" w:type="dxa"/>
              <w:right w:w="28" w:type="dxa"/>
            </w:tcMar>
            <w:vAlign w:val="center"/>
          </w:tcPr>
          <w:p w14:paraId="626E6E6F" w14:textId="77777777" w:rsidR="00A55641" w:rsidRDefault="00A55641" w:rsidP="008F3AC0">
            <w:pPr>
              <w:keepNext/>
              <w:keepLines/>
            </w:pPr>
          </w:p>
        </w:tc>
      </w:tr>
      <w:tr w:rsidR="00A55641" w14:paraId="2915C037" w14:textId="77777777" w:rsidTr="004F6473">
        <w:trPr>
          <w:cantSplit/>
        </w:trPr>
        <w:tc>
          <w:tcPr>
            <w:tcW w:w="7088" w:type="dxa"/>
            <w:tcMar>
              <w:top w:w="17" w:type="dxa"/>
              <w:left w:w="28" w:type="dxa"/>
              <w:bottom w:w="17" w:type="dxa"/>
              <w:right w:w="28" w:type="dxa"/>
            </w:tcMar>
            <w:vAlign w:val="center"/>
          </w:tcPr>
          <w:p w14:paraId="3C87E877" w14:textId="77777777" w:rsidR="00A55641" w:rsidRPr="005141A8" w:rsidRDefault="00A55641" w:rsidP="008F3AC0">
            <w:pPr>
              <w:keepNext/>
              <w:keepLines/>
            </w:pPr>
            <w:r>
              <w:t>{rank}</w:t>
            </w:r>
          </w:p>
        </w:tc>
        <w:tc>
          <w:tcPr>
            <w:tcW w:w="2438" w:type="dxa"/>
            <w:tcBorders>
              <w:bottom w:val="single" w:sz="4" w:space="0" w:color="auto"/>
            </w:tcBorders>
            <w:tcMar>
              <w:top w:w="17" w:type="dxa"/>
              <w:left w:w="28" w:type="dxa"/>
              <w:bottom w:w="17" w:type="dxa"/>
              <w:right w:w="28" w:type="dxa"/>
            </w:tcMar>
            <w:vAlign w:val="center"/>
          </w:tcPr>
          <w:p w14:paraId="44EDFB0A" w14:textId="77777777" w:rsidR="00A55641" w:rsidRPr="009F15B6" w:rsidRDefault="00A55641" w:rsidP="008F3AC0">
            <w:pPr>
              <w:keepNext/>
              <w:keepLines/>
              <w:rPr>
                <w:lang w:val="ru-RU"/>
              </w:rPr>
            </w:pPr>
          </w:p>
        </w:tc>
        <w:tc>
          <w:tcPr>
            <w:tcW w:w="5329" w:type="dxa"/>
            <w:tcMar>
              <w:top w:w="17" w:type="dxa"/>
              <w:left w:w="28" w:type="dxa"/>
              <w:bottom w:w="17" w:type="dxa"/>
              <w:right w:w="28" w:type="dxa"/>
            </w:tcMar>
            <w:vAlign w:val="center"/>
          </w:tcPr>
          <w:p w14:paraId="78C4985A" w14:textId="77777777" w:rsidR="00A55641" w:rsidRDefault="00A55641" w:rsidP="008F3AC0">
            <w:pPr>
              <w:keepNext/>
              <w:keepLines/>
              <w:jc w:val="right"/>
            </w:pPr>
            <w:r>
              <w:t>{firstName} {lastName}</w:t>
            </w:r>
          </w:p>
        </w:tc>
      </w:tr>
      <w:tr w:rsidR="00A55641" w14:paraId="1F9598B2" w14:textId="77777777" w:rsidTr="004F6473">
        <w:trPr>
          <w:cantSplit/>
        </w:trPr>
        <w:tc>
          <w:tcPr>
            <w:tcW w:w="14855" w:type="dxa"/>
            <w:gridSpan w:val="3"/>
            <w:tcMar>
              <w:top w:w="17" w:type="dxa"/>
              <w:left w:w="28" w:type="dxa"/>
              <w:bottom w:w="17" w:type="dxa"/>
              <w:right w:w="28" w:type="dxa"/>
            </w:tcMar>
            <w:vAlign w:val="center"/>
          </w:tcPr>
          <w:p w14:paraId="427BB9D9" w14:textId="612DCCF2" w:rsidR="00A55641" w:rsidRPr="00CF0510" w:rsidRDefault="00A55641" w:rsidP="008F3AC0">
            <w:pPr>
              <w:keepNext/>
              <w:keepLines/>
              <w:jc w:val="center"/>
              <w:rPr>
                <w:sz w:val="18"/>
                <w:szCs w:val="18"/>
              </w:rPr>
            </w:pPr>
            <w:r w:rsidRPr="00CF0510">
              <w:rPr>
                <w:sz w:val="18"/>
                <w:szCs w:val="18"/>
              </w:rPr>
              <w:t>(посада, військове звання, підпис, Власне ім’я, ПРІЗВИЩЕ)</w:t>
            </w:r>
            <w:r w:rsidR="00BE420E">
              <w:rPr>
                <w:sz w:val="18"/>
                <w:szCs w:val="18"/>
              </w:rPr>
              <w:t xml:space="preserve"> </w:t>
            </w:r>
            <w:r w:rsidR="00BE420E" w:rsidRPr="00BE420E">
              <w:rPr>
                <w:sz w:val="18"/>
                <w:szCs w:val="18"/>
              </w:rPr>
              <w:t>{/eventWitnesses}</w:t>
            </w:r>
          </w:p>
        </w:tc>
      </w:tr>
    </w:tbl>
    <w:p w14:paraId="73347B8B" w14:textId="77777777" w:rsidR="00A55641" w:rsidRDefault="00A55641" w:rsidP="00A55641">
      <w:pPr>
        <w:spacing w:before="120" w:after="0" w:line="240" w:lineRule="auto"/>
        <w:ind w:firstLine="709"/>
      </w:pPr>
      <w:r>
        <w:rPr>
          <w:b/>
        </w:rPr>
        <w:t>Начальники служб забезпечення:</w:t>
      </w:r>
    </w:p>
    <w:tbl>
      <w:tblPr>
        <w:tblStyle w:val="aff0"/>
        <w:tblW w:w="1485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7088"/>
        <w:gridCol w:w="2438"/>
        <w:gridCol w:w="5329"/>
      </w:tblGrid>
      <w:tr w:rsidR="00A55641" w14:paraId="12745A9C" w14:textId="77777777" w:rsidTr="004F6473">
        <w:trPr>
          <w:cantSplit/>
        </w:trPr>
        <w:tc>
          <w:tcPr>
            <w:tcW w:w="7088" w:type="dxa"/>
            <w:tcMar>
              <w:top w:w="17" w:type="dxa"/>
              <w:left w:w="28" w:type="dxa"/>
              <w:bottom w:w="17" w:type="dxa"/>
              <w:right w:w="28" w:type="dxa"/>
            </w:tcMar>
            <w:vAlign w:val="center"/>
          </w:tcPr>
          <w:p w14:paraId="3F746FEB" w14:textId="77777777" w:rsidR="00A55641" w:rsidRDefault="00A55641" w:rsidP="008F3AC0">
            <w:pPr>
              <w:keepNext/>
              <w:keepLines/>
            </w:pPr>
            <w:r>
              <w:t>{#supplyServiceChiefs}{position}</w:t>
            </w:r>
          </w:p>
        </w:tc>
        <w:tc>
          <w:tcPr>
            <w:tcW w:w="2438" w:type="dxa"/>
            <w:tcMar>
              <w:top w:w="17" w:type="dxa"/>
              <w:left w:w="28" w:type="dxa"/>
              <w:bottom w:w="17" w:type="dxa"/>
              <w:right w:w="28" w:type="dxa"/>
            </w:tcMar>
            <w:vAlign w:val="center"/>
          </w:tcPr>
          <w:p w14:paraId="70F65DEA" w14:textId="77777777" w:rsidR="00A55641" w:rsidRDefault="00A55641" w:rsidP="008F3AC0">
            <w:pPr>
              <w:keepNext/>
              <w:keepLines/>
            </w:pPr>
          </w:p>
        </w:tc>
        <w:tc>
          <w:tcPr>
            <w:tcW w:w="5329" w:type="dxa"/>
            <w:tcMar>
              <w:top w:w="17" w:type="dxa"/>
              <w:left w:w="28" w:type="dxa"/>
              <w:bottom w:w="17" w:type="dxa"/>
              <w:right w:w="28" w:type="dxa"/>
            </w:tcMar>
            <w:vAlign w:val="center"/>
          </w:tcPr>
          <w:p w14:paraId="367DC827" w14:textId="77777777" w:rsidR="00A55641" w:rsidRDefault="00A55641" w:rsidP="008F3AC0">
            <w:pPr>
              <w:keepNext/>
              <w:keepLines/>
            </w:pPr>
          </w:p>
        </w:tc>
      </w:tr>
      <w:tr w:rsidR="00A55641" w14:paraId="27CF5349" w14:textId="77777777" w:rsidTr="004F6473">
        <w:trPr>
          <w:cantSplit/>
        </w:trPr>
        <w:tc>
          <w:tcPr>
            <w:tcW w:w="7088" w:type="dxa"/>
            <w:tcMar>
              <w:top w:w="17" w:type="dxa"/>
              <w:left w:w="28" w:type="dxa"/>
              <w:bottom w:w="17" w:type="dxa"/>
              <w:right w:w="28" w:type="dxa"/>
            </w:tcMar>
            <w:vAlign w:val="center"/>
          </w:tcPr>
          <w:p w14:paraId="14C4CF5E" w14:textId="77777777" w:rsidR="00A55641" w:rsidRDefault="00A55641" w:rsidP="008F3AC0">
            <w:pPr>
              <w:keepNext/>
              <w:keepLines/>
            </w:pPr>
            <w:r>
              <w:t>{rank}</w:t>
            </w:r>
          </w:p>
        </w:tc>
        <w:tc>
          <w:tcPr>
            <w:tcW w:w="2438" w:type="dxa"/>
            <w:tcBorders>
              <w:bottom w:val="single" w:sz="4" w:space="0" w:color="auto"/>
            </w:tcBorders>
            <w:tcMar>
              <w:top w:w="17" w:type="dxa"/>
              <w:left w:w="28" w:type="dxa"/>
              <w:bottom w:w="17" w:type="dxa"/>
              <w:right w:w="28" w:type="dxa"/>
            </w:tcMar>
            <w:vAlign w:val="center"/>
          </w:tcPr>
          <w:p w14:paraId="5D540191" w14:textId="77777777" w:rsidR="00A55641" w:rsidRPr="009F15B6" w:rsidRDefault="00A55641" w:rsidP="008F3AC0">
            <w:pPr>
              <w:keepNext/>
              <w:keepLines/>
              <w:rPr>
                <w:lang w:val="ru-RU"/>
              </w:rPr>
            </w:pPr>
          </w:p>
        </w:tc>
        <w:tc>
          <w:tcPr>
            <w:tcW w:w="5329" w:type="dxa"/>
            <w:tcMar>
              <w:top w:w="17" w:type="dxa"/>
              <w:left w:w="28" w:type="dxa"/>
              <w:bottom w:w="17" w:type="dxa"/>
              <w:right w:w="28" w:type="dxa"/>
            </w:tcMar>
            <w:vAlign w:val="center"/>
          </w:tcPr>
          <w:p w14:paraId="7ACD0F42" w14:textId="77777777" w:rsidR="00A55641" w:rsidRDefault="00A55641" w:rsidP="008F3AC0">
            <w:pPr>
              <w:keepNext/>
              <w:keepLines/>
              <w:jc w:val="right"/>
            </w:pPr>
            <w:r>
              <w:t>{firstName} {lastName}</w:t>
            </w:r>
          </w:p>
        </w:tc>
      </w:tr>
      <w:tr w:rsidR="00A55641" w14:paraId="3604538C" w14:textId="77777777" w:rsidTr="004F6473">
        <w:trPr>
          <w:cantSplit/>
        </w:trPr>
        <w:tc>
          <w:tcPr>
            <w:tcW w:w="14855" w:type="dxa"/>
            <w:gridSpan w:val="3"/>
            <w:tcMar>
              <w:top w:w="17" w:type="dxa"/>
              <w:left w:w="28" w:type="dxa"/>
              <w:bottom w:w="17" w:type="dxa"/>
              <w:right w:w="28" w:type="dxa"/>
            </w:tcMar>
            <w:vAlign w:val="center"/>
          </w:tcPr>
          <w:p w14:paraId="57BAD82E" w14:textId="0C55F0B5" w:rsidR="00A55641" w:rsidRPr="00CF0510" w:rsidRDefault="00A55641" w:rsidP="008F3AC0">
            <w:pPr>
              <w:keepNext/>
              <w:keepLines/>
              <w:jc w:val="center"/>
              <w:rPr>
                <w:sz w:val="18"/>
                <w:szCs w:val="18"/>
              </w:rPr>
            </w:pPr>
            <w:r w:rsidRPr="00CF0510">
              <w:rPr>
                <w:sz w:val="18"/>
                <w:szCs w:val="18"/>
              </w:rPr>
              <w:t>(посада, військове звання, підпис, Власне ім’я, ПРІЗВИЩЕ)</w:t>
            </w:r>
            <w:r w:rsidR="00BE420E">
              <w:rPr>
                <w:sz w:val="18"/>
                <w:szCs w:val="18"/>
              </w:rPr>
              <w:t xml:space="preserve"> </w:t>
            </w:r>
            <w:r w:rsidR="00BE420E" w:rsidRPr="00BE420E">
              <w:rPr>
                <w:sz w:val="18"/>
                <w:szCs w:val="18"/>
              </w:rPr>
              <w:t>{/supplyServiceChiefs}</w:t>
            </w:r>
          </w:p>
        </w:tc>
      </w:tr>
    </w:tbl>
    <w:p w14:paraId="3D74B2D3" w14:textId="77777777" w:rsidR="00A55641" w:rsidRPr="00881DF0" w:rsidRDefault="00A55641" w:rsidP="00A55641">
      <w:pPr>
        <w:keepNext/>
        <w:keepLines/>
        <w:spacing w:before="240" w:after="0" w:line="240" w:lineRule="auto"/>
        <w:rPr>
          <w:lang w:val="ru-RU"/>
        </w:rPr>
      </w:pPr>
      <w:r w:rsidRPr="00881DF0">
        <w:rPr>
          <w:lang w:val="ru-RU"/>
        </w:rPr>
        <w:t>Акт складено у {</w:t>
      </w:r>
      <w:r>
        <w:t>copiesCount</w:t>
      </w:r>
      <w:r w:rsidRPr="00881DF0">
        <w:rPr>
          <w:lang w:val="ru-RU"/>
        </w:rPr>
        <w:t>} примірниках:</w:t>
      </w:r>
    </w:p>
    <w:p w14:paraId="40FD269D" w14:textId="77777777" w:rsidR="00A55641" w:rsidRPr="00C75B78" w:rsidRDefault="00A55641" w:rsidP="00A55641">
      <w:pPr>
        <w:keepLines/>
        <w:spacing w:after="0" w:line="240" w:lineRule="auto"/>
        <w:rPr>
          <w:lang w:val="ru-RU"/>
        </w:rPr>
      </w:pPr>
      <w:r w:rsidRPr="00C75B78">
        <w:rPr>
          <w:lang w:val="ru-RU"/>
        </w:rPr>
        <w:t>{#copies}</w:t>
      </w:r>
    </w:p>
    <w:p w14:paraId="4ABF2655" w14:textId="77777777" w:rsidR="00A55641" w:rsidRPr="00C75B78" w:rsidRDefault="00A55641" w:rsidP="00A55641">
      <w:pPr>
        <w:keepLines/>
        <w:spacing w:after="0" w:line="240" w:lineRule="auto"/>
        <w:rPr>
          <w:lang w:val="ru-RU"/>
        </w:rPr>
      </w:pPr>
      <w:r w:rsidRPr="00C75B78">
        <w:rPr>
          <w:lang w:val="ru-RU"/>
        </w:rPr>
        <w:t>примірник №{copyNumber} – {recipient}</w:t>
      </w:r>
    </w:p>
    <w:p w14:paraId="222E67CB" w14:textId="77777777" w:rsidR="00A55641" w:rsidRDefault="00A55641" w:rsidP="00A55641">
      <w:pPr>
        <w:spacing w:after="0" w:line="240" w:lineRule="auto"/>
        <w:rPr>
          <w:lang w:val="ru-RU"/>
        </w:rPr>
      </w:pPr>
      <w:r w:rsidRPr="00C75B78">
        <w:rPr>
          <w:lang w:val="ru-RU"/>
        </w:rPr>
        <w:t>{/copies}</w:t>
      </w:r>
    </w:p>
    <w:tbl>
      <w:tblPr>
        <w:tblStyle w:val="aff0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023"/>
        <w:gridCol w:w="2173"/>
        <w:gridCol w:w="2410"/>
        <w:gridCol w:w="440"/>
        <w:gridCol w:w="5024"/>
      </w:tblGrid>
      <w:tr w:rsidR="00A55641" w14:paraId="532C6EDC" w14:textId="77777777" w:rsidTr="004F6473">
        <w:trPr>
          <w:cantSplit/>
        </w:trPr>
        <w:tc>
          <w:tcPr>
            <w:tcW w:w="15070" w:type="dxa"/>
            <w:gridSpan w:val="5"/>
          </w:tcPr>
          <w:p w14:paraId="69509336" w14:textId="77777777" w:rsidR="00A55641" w:rsidRPr="00A37E66" w:rsidRDefault="00A55641" w:rsidP="008F3AC0">
            <w:pPr>
              <w:keepNext/>
              <w:keepLines/>
              <w:spacing w:before="120"/>
              <w:ind w:firstLine="709"/>
              <w:rPr>
                <w:lang w:val="ru-RU"/>
              </w:rPr>
            </w:pPr>
            <w:r>
              <w:rPr>
                <w:b/>
              </w:rPr>
              <w:t>Ⅲ. Висновок командира військової частини</w:t>
            </w:r>
          </w:p>
        </w:tc>
      </w:tr>
      <w:tr w:rsidR="00A55641" w14:paraId="757D0F0B" w14:textId="77777777" w:rsidTr="004F6473">
        <w:trPr>
          <w:cantSplit/>
        </w:trPr>
        <w:tc>
          <w:tcPr>
            <w:tcW w:w="15070" w:type="dxa"/>
            <w:gridSpan w:val="5"/>
          </w:tcPr>
          <w:p w14:paraId="6AA5CB81" w14:textId="77777777" w:rsidR="00A55641" w:rsidRDefault="00A55641" w:rsidP="008F3AC0">
            <w:pPr>
              <w:keepNext/>
              <w:keepLines/>
              <w:rPr>
                <w:lang w:val="ru-RU"/>
              </w:rPr>
            </w:pPr>
            <w:r>
              <w:t>{commanderText}</w:t>
            </w:r>
          </w:p>
        </w:tc>
      </w:tr>
      <w:tr w:rsidR="00A55641" w14:paraId="335293BF" w14:textId="77777777" w:rsidTr="004F6473">
        <w:trPr>
          <w:cantSplit/>
        </w:trPr>
        <w:tc>
          <w:tcPr>
            <w:tcW w:w="7196" w:type="dxa"/>
            <w:gridSpan w:val="2"/>
          </w:tcPr>
          <w:p w14:paraId="59B70A83" w14:textId="77777777" w:rsidR="00A55641" w:rsidRDefault="00A55641" w:rsidP="008F3AC0">
            <w:pPr>
              <w:keepNext/>
              <w:keepLines/>
              <w:rPr>
                <w:lang w:val="ru-RU"/>
              </w:rPr>
            </w:pPr>
            <w:r>
              <w:t>{commanderPosition}</w:t>
            </w:r>
          </w:p>
        </w:tc>
        <w:tc>
          <w:tcPr>
            <w:tcW w:w="2410" w:type="dxa"/>
          </w:tcPr>
          <w:p w14:paraId="5E1B249F" w14:textId="77777777" w:rsidR="00A55641" w:rsidRDefault="00A55641" w:rsidP="008F3AC0">
            <w:pPr>
              <w:keepNext/>
              <w:keepLines/>
              <w:rPr>
                <w:lang w:val="ru-RU"/>
              </w:rPr>
            </w:pPr>
          </w:p>
        </w:tc>
        <w:tc>
          <w:tcPr>
            <w:tcW w:w="5464" w:type="dxa"/>
            <w:gridSpan w:val="2"/>
          </w:tcPr>
          <w:p w14:paraId="5258CA37" w14:textId="77777777" w:rsidR="00A55641" w:rsidRDefault="00A55641" w:rsidP="008F3AC0">
            <w:pPr>
              <w:keepNext/>
              <w:keepLines/>
              <w:rPr>
                <w:lang w:val="ru-RU"/>
              </w:rPr>
            </w:pPr>
          </w:p>
        </w:tc>
      </w:tr>
      <w:tr w:rsidR="00A55641" w14:paraId="7E506DD1" w14:textId="77777777" w:rsidTr="004F6473">
        <w:trPr>
          <w:cantSplit/>
        </w:trPr>
        <w:tc>
          <w:tcPr>
            <w:tcW w:w="7196" w:type="dxa"/>
            <w:gridSpan w:val="2"/>
          </w:tcPr>
          <w:p w14:paraId="01FAD238" w14:textId="77777777" w:rsidR="00A55641" w:rsidRDefault="00A55641" w:rsidP="008F3AC0">
            <w:pPr>
              <w:keepNext/>
              <w:keepLines/>
              <w:rPr>
                <w:lang w:val="ru-RU"/>
              </w:rPr>
            </w:pPr>
            <w:r>
              <w:t>{commanderRank}</w:t>
            </w:r>
          </w:p>
        </w:tc>
        <w:tc>
          <w:tcPr>
            <w:tcW w:w="2410" w:type="dxa"/>
            <w:tcBorders>
              <w:bottom w:val="single" w:sz="4" w:space="0" w:color="auto"/>
            </w:tcBorders>
          </w:tcPr>
          <w:p w14:paraId="0E5F5AEE" w14:textId="77777777" w:rsidR="00A55641" w:rsidRDefault="00A55641" w:rsidP="008F3AC0">
            <w:pPr>
              <w:keepNext/>
              <w:keepLines/>
              <w:rPr>
                <w:lang w:val="ru-RU"/>
              </w:rPr>
            </w:pPr>
          </w:p>
        </w:tc>
        <w:tc>
          <w:tcPr>
            <w:tcW w:w="5464" w:type="dxa"/>
            <w:gridSpan w:val="2"/>
          </w:tcPr>
          <w:p w14:paraId="7B3012DC" w14:textId="77777777" w:rsidR="00A55641" w:rsidRDefault="00A55641" w:rsidP="008F3AC0">
            <w:pPr>
              <w:keepNext/>
              <w:keepLines/>
              <w:jc w:val="right"/>
              <w:rPr>
                <w:lang w:val="ru-RU"/>
              </w:rPr>
            </w:pPr>
            <w:r>
              <w:t>{commanderFirstName} {commanderLastName}</w:t>
            </w:r>
          </w:p>
        </w:tc>
      </w:tr>
      <w:tr w:rsidR="00A55641" w14:paraId="6C723FB4" w14:textId="77777777" w:rsidTr="004F6473">
        <w:trPr>
          <w:cantSplit/>
        </w:trPr>
        <w:tc>
          <w:tcPr>
            <w:tcW w:w="15070" w:type="dxa"/>
            <w:gridSpan w:val="5"/>
          </w:tcPr>
          <w:p w14:paraId="6E91DA57" w14:textId="77777777" w:rsidR="00A55641" w:rsidRPr="00BD3D5B" w:rsidRDefault="00A55641" w:rsidP="008F3AC0">
            <w:pPr>
              <w:keepNext/>
              <w:keepLines/>
              <w:jc w:val="center"/>
              <w:rPr>
                <w:sz w:val="18"/>
                <w:szCs w:val="18"/>
              </w:rPr>
            </w:pPr>
            <w:r w:rsidRPr="00BD3D5B">
              <w:rPr>
                <w:sz w:val="18"/>
                <w:szCs w:val="18"/>
              </w:rPr>
              <w:t>(</w:t>
            </w:r>
            <w:r w:rsidRPr="00CF0510">
              <w:rPr>
                <w:sz w:val="18"/>
                <w:szCs w:val="18"/>
                <w:lang w:val="ru-RU"/>
              </w:rPr>
              <w:t>посада</w:t>
            </w:r>
            <w:r w:rsidRPr="00BD3D5B">
              <w:rPr>
                <w:sz w:val="18"/>
                <w:szCs w:val="18"/>
              </w:rPr>
              <w:t xml:space="preserve">, </w:t>
            </w:r>
            <w:r w:rsidRPr="00CF0510">
              <w:rPr>
                <w:sz w:val="18"/>
                <w:szCs w:val="18"/>
                <w:lang w:val="ru-RU"/>
              </w:rPr>
              <w:t>військове</w:t>
            </w:r>
            <w:r w:rsidRPr="00BD3D5B">
              <w:rPr>
                <w:sz w:val="18"/>
                <w:szCs w:val="18"/>
              </w:rPr>
              <w:t xml:space="preserve"> </w:t>
            </w:r>
            <w:r w:rsidRPr="00CF0510">
              <w:rPr>
                <w:sz w:val="18"/>
                <w:szCs w:val="18"/>
                <w:lang w:val="ru-RU"/>
              </w:rPr>
              <w:t>звання</w:t>
            </w:r>
            <w:r w:rsidRPr="00BD3D5B">
              <w:rPr>
                <w:sz w:val="18"/>
                <w:szCs w:val="18"/>
              </w:rPr>
              <w:t xml:space="preserve">, </w:t>
            </w:r>
            <w:r w:rsidRPr="00CF0510">
              <w:rPr>
                <w:sz w:val="18"/>
                <w:szCs w:val="18"/>
                <w:lang w:val="ru-RU"/>
              </w:rPr>
              <w:t>підпис</w:t>
            </w:r>
            <w:r w:rsidRPr="00BD3D5B">
              <w:rPr>
                <w:sz w:val="18"/>
                <w:szCs w:val="18"/>
              </w:rPr>
              <w:t xml:space="preserve">, </w:t>
            </w:r>
            <w:r w:rsidRPr="00CF0510">
              <w:rPr>
                <w:sz w:val="18"/>
                <w:szCs w:val="18"/>
                <w:lang w:val="ru-RU"/>
              </w:rPr>
              <w:t>Власне</w:t>
            </w:r>
            <w:r w:rsidRPr="00BD3D5B">
              <w:rPr>
                <w:sz w:val="18"/>
                <w:szCs w:val="18"/>
              </w:rPr>
              <w:t xml:space="preserve"> </w:t>
            </w:r>
            <w:r w:rsidRPr="00CF0510">
              <w:rPr>
                <w:sz w:val="18"/>
                <w:szCs w:val="18"/>
                <w:lang w:val="ru-RU"/>
              </w:rPr>
              <w:t>ім</w:t>
            </w:r>
            <w:r w:rsidRPr="00BD3D5B">
              <w:rPr>
                <w:sz w:val="18"/>
                <w:szCs w:val="18"/>
              </w:rPr>
              <w:t>’</w:t>
            </w:r>
            <w:r w:rsidRPr="00CF0510">
              <w:rPr>
                <w:sz w:val="18"/>
                <w:szCs w:val="18"/>
                <w:lang w:val="ru-RU"/>
              </w:rPr>
              <w:t>я</w:t>
            </w:r>
            <w:r w:rsidRPr="00BD3D5B">
              <w:rPr>
                <w:sz w:val="18"/>
                <w:szCs w:val="18"/>
              </w:rPr>
              <w:t xml:space="preserve">, </w:t>
            </w:r>
            <w:r w:rsidRPr="00CF0510">
              <w:rPr>
                <w:sz w:val="18"/>
                <w:szCs w:val="18"/>
                <w:lang w:val="ru-RU"/>
              </w:rPr>
              <w:t>ПРІЗВИЩЕ</w:t>
            </w:r>
            <w:r w:rsidRPr="00BD3D5B">
              <w:rPr>
                <w:sz w:val="18"/>
                <w:szCs w:val="18"/>
              </w:rPr>
              <w:t>)</w:t>
            </w:r>
          </w:p>
        </w:tc>
      </w:tr>
      <w:tr w:rsidR="00A55641" w14:paraId="626EB7A9" w14:textId="77777777" w:rsidTr="004F6473">
        <w:trPr>
          <w:cantSplit/>
        </w:trPr>
        <w:tc>
          <w:tcPr>
            <w:tcW w:w="15070" w:type="dxa"/>
            <w:gridSpan w:val="5"/>
          </w:tcPr>
          <w:p w14:paraId="7602BF38" w14:textId="77777777" w:rsidR="00A55641" w:rsidRPr="001F0EE7" w:rsidRDefault="00A55641" w:rsidP="008F3AC0">
            <w:pPr>
              <w:keepNext/>
              <w:keepLines/>
              <w:spacing w:before="120"/>
              <w:rPr>
                <w:lang w:val="ru-RU"/>
              </w:rPr>
            </w:pPr>
            <w:r>
              <w:t>«{commanderDay}» {commanderMonth} {commanderYear} року</w:t>
            </w:r>
          </w:p>
        </w:tc>
      </w:tr>
      <w:tr w:rsidR="00A55641" w14:paraId="6CA881F8" w14:textId="77777777" w:rsidTr="004F6473">
        <w:trPr>
          <w:cantSplit/>
        </w:trPr>
        <w:tc>
          <w:tcPr>
            <w:tcW w:w="5023" w:type="dxa"/>
          </w:tcPr>
          <w:p w14:paraId="4C88B306" w14:textId="77777777" w:rsidR="00A55641" w:rsidRPr="001F0EE7" w:rsidRDefault="00A55641" w:rsidP="008F3AC0">
            <w:pPr>
              <w:keepLines/>
              <w:rPr>
                <w:lang w:val="ru-RU"/>
              </w:rPr>
            </w:pPr>
            <w:r>
              <w:t>М. П.</w:t>
            </w:r>
          </w:p>
        </w:tc>
        <w:tc>
          <w:tcPr>
            <w:tcW w:w="5023" w:type="dxa"/>
            <w:gridSpan w:val="3"/>
          </w:tcPr>
          <w:p w14:paraId="3348C4D9" w14:textId="77777777" w:rsidR="00A55641" w:rsidRDefault="00A55641" w:rsidP="008F3AC0">
            <w:pPr>
              <w:keepLines/>
              <w:rPr>
                <w:lang w:val="ru-RU"/>
              </w:rPr>
            </w:pPr>
          </w:p>
        </w:tc>
        <w:tc>
          <w:tcPr>
            <w:tcW w:w="5024" w:type="dxa"/>
          </w:tcPr>
          <w:p w14:paraId="09B4803E" w14:textId="77777777" w:rsidR="00A55641" w:rsidRDefault="00A55641" w:rsidP="008F3AC0">
            <w:pPr>
              <w:keepLines/>
              <w:rPr>
                <w:lang w:val="ru-RU"/>
              </w:rPr>
            </w:pPr>
          </w:p>
        </w:tc>
      </w:tr>
    </w:tbl>
    <w:p w14:paraId="178EF0D2" w14:textId="5408BB6B" w:rsidR="00A55641" w:rsidRPr="00565047" w:rsidRDefault="00340B71" w:rsidP="00A55641">
      <w:pPr>
        <w:keepLines/>
        <w:spacing w:after="0" w:line="240" w:lineRule="auto"/>
        <w:rPr>
          <w:lang w:val="uk-UA"/>
        </w:rPr>
      </w:pPr>
      <w:r>
        <w:t>14_</w:t>
      </w:r>
      <w:r w:rsidR="007E41A3">
        <w:rPr>
          <w:lang w:val="uk-UA"/>
        </w:rPr>
        <w:t>095</w:t>
      </w:r>
      <w:r>
        <w:t>_</w:t>
      </w:r>
      <w:r w:rsidR="007E41A3">
        <w:rPr>
          <w:lang w:val="uk-UA"/>
        </w:rPr>
        <w:t>20</w:t>
      </w:r>
    </w:p>
    <w:sectPr w:rsidR="00A55641" w:rsidRPr="00565047" w:rsidSect="00034616">
      <w:headerReference w:type="default" r:id="rId8"/>
      <w:footerReference w:type="default" r:id="rId9"/>
      <w:pgSz w:w="16838" w:h="11906" w:orient="landscape"/>
      <w:pgMar w:top="567" w:right="567" w:bottom="567" w:left="1417" w:header="170" w:footer="17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A3C77F" w14:textId="77777777" w:rsidR="00C24416" w:rsidRDefault="00C24416">
      <w:pPr>
        <w:spacing w:after="0" w:line="240" w:lineRule="auto"/>
      </w:pPr>
      <w:r>
        <w:separator/>
      </w:r>
    </w:p>
  </w:endnote>
  <w:endnote w:type="continuationSeparator" w:id="0">
    <w:p w14:paraId="3FA72769" w14:textId="77777777" w:rsidR="00C24416" w:rsidRDefault="00C2441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Pragmatica Book">
    <w:altName w:val="Times New Roman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Pragmatica Bold">
    <w:altName w:val="Times New Roman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598E82" w14:textId="77777777" w:rsidR="000331A6" w:rsidRDefault="000331A6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A71C69" w14:textId="77777777" w:rsidR="00C24416" w:rsidRDefault="00C24416">
      <w:pPr>
        <w:spacing w:after="0" w:line="240" w:lineRule="auto"/>
      </w:pPr>
      <w:r>
        <w:separator/>
      </w:r>
    </w:p>
  </w:footnote>
  <w:footnote w:type="continuationSeparator" w:id="0">
    <w:p w14:paraId="14072F94" w14:textId="77777777" w:rsidR="00C24416" w:rsidRDefault="00C2441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0BE746" w14:textId="77777777" w:rsidR="000331A6" w:rsidRDefault="000331A6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7192358D"/>
    <w:multiLevelType w:val="hybridMultilevel"/>
    <w:tmpl w:val="97422DD4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32018042">
    <w:abstractNumId w:val="8"/>
  </w:num>
  <w:num w:numId="2" w16cid:durableId="118306594">
    <w:abstractNumId w:val="6"/>
  </w:num>
  <w:num w:numId="3" w16cid:durableId="814641663">
    <w:abstractNumId w:val="5"/>
  </w:num>
  <w:num w:numId="4" w16cid:durableId="1271743897">
    <w:abstractNumId w:val="4"/>
  </w:num>
  <w:num w:numId="5" w16cid:durableId="2138065270">
    <w:abstractNumId w:val="7"/>
  </w:num>
  <w:num w:numId="6" w16cid:durableId="1426875646">
    <w:abstractNumId w:val="3"/>
  </w:num>
  <w:num w:numId="7" w16cid:durableId="2095664968">
    <w:abstractNumId w:val="2"/>
  </w:num>
  <w:num w:numId="8" w16cid:durableId="1306742942">
    <w:abstractNumId w:val="1"/>
  </w:num>
  <w:num w:numId="9" w16cid:durableId="809052106">
    <w:abstractNumId w:val="0"/>
  </w:num>
  <w:num w:numId="10" w16cid:durableId="24637934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5178"/>
    <w:rsid w:val="000331A6"/>
    <w:rsid w:val="00033F48"/>
    <w:rsid w:val="00034616"/>
    <w:rsid w:val="00036F8E"/>
    <w:rsid w:val="00052BF5"/>
    <w:rsid w:val="0006063C"/>
    <w:rsid w:val="000A23A2"/>
    <w:rsid w:val="000F30C1"/>
    <w:rsid w:val="00113EC4"/>
    <w:rsid w:val="00126B10"/>
    <w:rsid w:val="00135C14"/>
    <w:rsid w:val="0015074B"/>
    <w:rsid w:val="001544DD"/>
    <w:rsid w:val="0019390F"/>
    <w:rsid w:val="001B1CC1"/>
    <w:rsid w:val="001C7C62"/>
    <w:rsid w:val="001F0EE7"/>
    <w:rsid w:val="00207E8F"/>
    <w:rsid w:val="00225B5D"/>
    <w:rsid w:val="00245B1E"/>
    <w:rsid w:val="0025274D"/>
    <w:rsid w:val="0029639D"/>
    <w:rsid w:val="002D2AD2"/>
    <w:rsid w:val="002D6DEB"/>
    <w:rsid w:val="002E752B"/>
    <w:rsid w:val="002F2E12"/>
    <w:rsid w:val="002F4C77"/>
    <w:rsid w:val="003127F7"/>
    <w:rsid w:val="00320B76"/>
    <w:rsid w:val="00326F90"/>
    <w:rsid w:val="00340B71"/>
    <w:rsid w:val="003557C0"/>
    <w:rsid w:val="003B2721"/>
    <w:rsid w:val="003B7510"/>
    <w:rsid w:val="003D44C0"/>
    <w:rsid w:val="003D6875"/>
    <w:rsid w:val="00411A6A"/>
    <w:rsid w:val="00412040"/>
    <w:rsid w:val="00431750"/>
    <w:rsid w:val="00463881"/>
    <w:rsid w:val="004900E5"/>
    <w:rsid w:val="004E42C8"/>
    <w:rsid w:val="004E5C2A"/>
    <w:rsid w:val="004F6473"/>
    <w:rsid w:val="00507015"/>
    <w:rsid w:val="005112F5"/>
    <w:rsid w:val="005141A8"/>
    <w:rsid w:val="00517870"/>
    <w:rsid w:val="005468DA"/>
    <w:rsid w:val="00565047"/>
    <w:rsid w:val="005B63CA"/>
    <w:rsid w:val="005D0065"/>
    <w:rsid w:val="00607AA5"/>
    <w:rsid w:val="006167A9"/>
    <w:rsid w:val="0063095B"/>
    <w:rsid w:val="006339CF"/>
    <w:rsid w:val="006554D2"/>
    <w:rsid w:val="00686624"/>
    <w:rsid w:val="006C1FA1"/>
    <w:rsid w:val="006D3135"/>
    <w:rsid w:val="006F210A"/>
    <w:rsid w:val="0070223F"/>
    <w:rsid w:val="00723804"/>
    <w:rsid w:val="0073201F"/>
    <w:rsid w:val="007432D5"/>
    <w:rsid w:val="00784091"/>
    <w:rsid w:val="00790FE7"/>
    <w:rsid w:val="007A0EAB"/>
    <w:rsid w:val="007A3FA7"/>
    <w:rsid w:val="007A4919"/>
    <w:rsid w:val="007E41A3"/>
    <w:rsid w:val="007E5BB8"/>
    <w:rsid w:val="007E6A63"/>
    <w:rsid w:val="0083729B"/>
    <w:rsid w:val="00843419"/>
    <w:rsid w:val="00861F66"/>
    <w:rsid w:val="00867EE4"/>
    <w:rsid w:val="008701EC"/>
    <w:rsid w:val="008709B1"/>
    <w:rsid w:val="00870A7A"/>
    <w:rsid w:val="00881DF0"/>
    <w:rsid w:val="00895B85"/>
    <w:rsid w:val="008C4191"/>
    <w:rsid w:val="008D3450"/>
    <w:rsid w:val="008E0042"/>
    <w:rsid w:val="008F1C5F"/>
    <w:rsid w:val="00922535"/>
    <w:rsid w:val="00934E5C"/>
    <w:rsid w:val="009532D6"/>
    <w:rsid w:val="009C32C5"/>
    <w:rsid w:val="009C4FDF"/>
    <w:rsid w:val="009F15B6"/>
    <w:rsid w:val="009F5C94"/>
    <w:rsid w:val="00A37E66"/>
    <w:rsid w:val="00A4748B"/>
    <w:rsid w:val="00A55641"/>
    <w:rsid w:val="00A71FB0"/>
    <w:rsid w:val="00A9107A"/>
    <w:rsid w:val="00AA1D8D"/>
    <w:rsid w:val="00AA3182"/>
    <w:rsid w:val="00AD1559"/>
    <w:rsid w:val="00B47730"/>
    <w:rsid w:val="00B521D2"/>
    <w:rsid w:val="00B548A8"/>
    <w:rsid w:val="00B628E7"/>
    <w:rsid w:val="00B67F67"/>
    <w:rsid w:val="00B719A4"/>
    <w:rsid w:val="00BA217E"/>
    <w:rsid w:val="00BC1E9E"/>
    <w:rsid w:val="00BC2ED7"/>
    <w:rsid w:val="00BD3D5B"/>
    <w:rsid w:val="00BE420E"/>
    <w:rsid w:val="00C03E42"/>
    <w:rsid w:val="00C23604"/>
    <w:rsid w:val="00C24416"/>
    <w:rsid w:val="00C62E76"/>
    <w:rsid w:val="00C64203"/>
    <w:rsid w:val="00C73F3F"/>
    <w:rsid w:val="00C75B78"/>
    <w:rsid w:val="00CB0664"/>
    <w:rsid w:val="00CB5896"/>
    <w:rsid w:val="00CC29C8"/>
    <w:rsid w:val="00CC4E7B"/>
    <w:rsid w:val="00CE0E0D"/>
    <w:rsid w:val="00CF0510"/>
    <w:rsid w:val="00CF1F0E"/>
    <w:rsid w:val="00D01D60"/>
    <w:rsid w:val="00D12663"/>
    <w:rsid w:val="00D30F00"/>
    <w:rsid w:val="00D42D60"/>
    <w:rsid w:val="00D677F9"/>
    <w:rsid w:val="00DA342F"/>
    <w:rsid w:val="00DB577E"/>
    <w:rsid w:val="00DE5662"/>
    <w:rsid w:val="00DF6BC1"/>
    <w:rsid w:val="00E127CE"/>
    <w:rsid w:val="00E32C7B"/>
    <w:rsid w:val="00E80D6B"/>
    <w:rsid w:val="00EA44EA"/>
    <w:rsid w:val="00EA5BEF"/>
    <w:rsid w:val="00EE032B"/>
    <w:rsid w:val="00EF1E31"/>
    <w:rsid w:val="00F277CF"/>
    <w:rsid w:val="00F845FC"/>
    <w:rsid w:val="00FB3B27"/>
    <w:rsid w:val="00FC693F"/>
    <w:rsid w:val="00FF4C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6743266"/>
  <w14:defaultImageDpi w14:val="300"/>
  <w15:docId w15:val="{78414729-CE58-4CF8-8DFD-3A29EFAB25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eastAsia="Times New Roman" w:hAnsi="Times New Roman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sz w:val="20"/>
    </w:r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sz w:val="20"/>
    </w:r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aff8">
    <w:name w:val="[Без стиля]"/>
    <w:rsid w:val="00CC29C8"/>
    <w:pPr>
      <w:widowControl w:val="0"/>
      <w:autoSpaceDE w:val="0"/>
      <w:autoSpaceDN w:val="0"/>
      <w:adjustRightInd w:val="0"/>
      <w:spacing w:after="0" w:line="288" w:lineRule="auto"/>
      <w:textAlignment w:val="center"/>
    </w:pPr>
    <w:rPr>
      <w:rFonts w:ascii="Times New Roman" w:hAnsi="Times New Roman" w:cs="Times New Roman"/>
      <w:color w:val="000000"/>
      <w:sz w:val="24"/>
      <w:szCs w:val="24"/>
      <w:lang w:eastAsia="uk-UA"/>
    </w:rPr>
  </w:style>
  <w:style w:type="paragraph" w:customStyle="1" w:styleId="TableshapkaTABL">
    <w:name w:val="Table_shapka (TABL)"/>
    <w:basedOn w:val="a1"/>
    <w:uiPriority w:val="99"/>
    <w:rsid w:val="00CC29C8"/>
    <w:pPr>
      <w:widowControl w:val="0"/>
      <w:tabs>
        <w:tab w:val="right" w:pos="6350"/>
      </w:tabs>
      <w:suppressAutoHyphens/>
      <w:autoSpaceDE w:val="0"/>
      <w:autoSpaceDN w:val="0"/>
      <w:adjustRightInd w:val="0"/>
      <w:spacing w:after="0" w:line="257" w:lineRule="auto"/>
      <w:jc w:val="center"/>
      <w:textAlignment w:val="center"/>
    </w:pPr>
    <w:rPr>
      <w:rFonts w:ascii="Pragmatica Book" w:eastAsiaTheme="minorEastAsia" w:hAnsi="Pragmatica Book" w:cs="Pragmatica Book"/>
      <w:color w:val="000000"/>
      <w:w w:val="90"/>
      <w:sz w:val="15"/>
      <w:szCs w:val="15"/>
      <w:lang w:val="uk-UA" w:eastAsia="uk-UA"/>
    </w:rPr>
  </w:style>
  <w:style w:type="paragraph" w:customStyle="1" w:styleId="Ch6">
    <w:name w:val="Заголовок Додатка (Ch_6 Міністерства)"/>
    <w:basedOn w:val="a1"/>
    <w:uiPriority w:val="99"/>
    <w:rsid w:val="00C64203"/>
    <w:pPr>
      <w:keepNext/>
      <w:keepLines/>
      <w:widowControl w:val="0"/>
      <w:tabs>
        <w:tab w:val="right" w:pos="7710"/>
      </w:tabs>
      <w:suppressAutoHyphens/>
      <w:autoSpaceDE w:val="0"/>
      <w:autoSpaceDN w:val="0"/>
      <w:adjustRightInd w:val="0"/>
      <w:spacing w:before="283" w:after="113" w:line="257" w:lineRule="auto"/>
      <w:jc w:val="center"/>
      <w:textAlignment w:val="center"/>
    </w:pPr>
    <w:rPr>
      <w:rFonts w:ascii="Pragmatica Bold" w:eastAsiaTheme="minorEastAsia" w:hAnsi="Pragmatica Bold" w:cs="Pragmatica Bold"/>
      <w:b/>
      <w:bCs/>
      <w:color w:val="000000"/>
      <w:w w:val="90"/>
      <w:sz w:val="19"/>
      <w:szCs w:val="19"/>
      <w:lang w:val="uk-UA" w:eastAsia="uk-U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2FBC117-44A3-48B5-806C-887293CC826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352</Words>
  <Characters>2008</Characters>
  <Application>Microsoft Office Word</Application>
  <DocSecurity>0</DocSecurity>
  <Lines>16</Lines>
  <Paragraphs>4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2356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Александр Рослый</cp:lastModifiedBy>
  <cp:revision>7</cp:revision>
  <dcterms:created xsi:type="dcterms:W3CDTF">2026-07-03T17:37:00Z</dcterms:created>
  <dcterms:modified xsi:type="dcterms:W3CDTF">2026-07-03T19:23:00Z</dcterms:modified>
  <cp:category/>
</cp:coreProperties>
</file>