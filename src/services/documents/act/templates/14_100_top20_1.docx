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04"/>
        <w:gridCol w:w="6151"/>
      </w:tblGrid>
      <w:tr w:rsidR="00A55641" w:rsidRPr="00CF1F0E" w14:paraId="68C86843" w14:textId="77777777" w:rsidTr="008F3AC0">
        <w:tc>
          <w:tcPr>
            <w:tcW w:w="9104" w:type="dxa"/>
          </w:tcPr>
          <w:p w14:paraId="49069C94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 w:val="restart"/>
          </w:tcPr>
          <w:tbl>
            <w:tblPr>
              <w:tblStyle w:val="aff0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73"/>
              <w:gridCol w:w="1134"/>
              <w:gridCol w:w="2413"/>
            </w:tblGrid>
            <w:tr w:rsidR="00A55641" w:rsidRPr="00BE420E" w14:paraId="4851EFCE" w14:textId="77777777" w:rsidTr="008F3AC0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1DB1C7FD" w14:textId="77777777" w:rsidR="00A55641" w:rsidRDefault="00A55641" w:rsidP="008F3AC0">
                  <w:pPr>
                    <w:rPr>
                      <w:lang w:val="ru-RU"/>
                    </w:rPr>
                  </w:pPr>
                  <w:r w:rsidRPr="00BC1E9E">
                    <w:rPr>
                      <w:b/>
                      <w:sz w:val="20"/>
                      <w:lang w:val="ru-RU"/>
                    </w:rPr>
                    <w:t>Додаток 25</w:t>
                  </w:r>
                  <w:r w:rsidRPr="00BC1E9E">
                    <w:rPr>
                      <w:sz w:val="20"/>
                      <w:lang w:val="ru-RU"/>
                    </w:rPr>
                    <w:br/>
                    <w:t>до Порядку списання військового</w:t>
                  </w:r>
                  <w:r>
                    <w:rPr>
                      <w:sz w:val="20"/>
                      <w:lang w:val="ru-RU"/>
                    </w:rPr>
                    <w:t xml:space="preserve"> майна у Збройних Силах України</w:t>
                  </w:r>
                  <w:r w:rsidRPr="00BC1E9E">
                    <w:rPr>
                      <w:sz w:val="20"/>
                      <w:lang w:val="ru-RU"/>
                    </w:rPr>
                    <w:t>та Державній спеціальній службі транспорту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(пункт 5 розділу </w:t>
                  </w:r>
                  <w:r>
                    <w:rPr>
                      <w:sz w:val="20"/>
                    </w:rPr>
                    <w:t>VII</w:t>
                  </w:r>
                  <w:r w:rsidRPr="00BC1E9E">
                    <w:rPr>
                      <w:sz w:val="20"/>
                      <w:lang w:val="ru-RU"/>
                    </w:rPr>
                    <w:t>)</w:t>
                  </w:r>
                </w:p>
              </w:tc>
            </w:tr>
            <w:tr w:rsidR="00A55641" w14:paraId="0CCD0CC9" w14:textId="77777777" w:rsidTr="008F3AC0">
              <w:tc>
                <w:tcPr>
                  <w:tcW w:w="5920" w:type="dxa"/>
                  <w:gridSpan w:val="3"/>
                </w:tcPr>
                <w:p w14:paraId="0A6982D6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Прим. № _________</w:t>
                  </w:r>
                </w:p>
              </w:tc>
            </w:tr>
            <w:tr w:rsidR="00A55641" w14:paraId="0DAEAC66" w14:textId="77777777" w:rsidTr="008F3AC0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170219C" w14:textId="77777777" w:rsidR="00A55641" w:rsidRPr="0025274D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BC1E9E">
                    <w:rPr>
                      <w:b/>
                      <w:lang w:val="ru-RU"/>
                    </w:rPr>
                    <w:t>ЗАТВЕРДЖУЮ</w:t>
                  </w:r>
                </w:p>
                <w:p w14:paraId="35C6260E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r>
                    <w:t>approvalPosition</w:t>
                  </w:r>
                  <w:r w:rsidRPr="0025274D">
                    <w:rPr>
                      <w:lang w:val="ru-RU"/>
                    </w:rPr>
                    <w:t>}</w:t>
                  </w:r>
                </w:p>
              </w:tc>
            </w:tr>
            <w:tr w:rsidR="00A55641" w14:paraId="4F98B395" w14:textId="77777777" w:rsidTr="008F3AC0">
              <w:tc>
                <w:tcPr>
                  <w:tcW w:w="2373" w:type="dxa"/>
                  <w:tcMar>
                    <w:left w:w="0" w:type="dxa"/>
                    <w:right w:w="0" w:type="dxa"/>
                  </w:tcMar>
                </w:tcPr>
                <w:p w14:paraId="01187935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r>
                    <w:t>approvalRank</w:t>
                  </w:r>
                  <w:r w:rsidRPr="0025274D">
                    <w:rPr>
                      <w:lang w:val="ru-RU"/>
                    </w:rPr>
                    <w:t>}</w:t>
                  </w:r>
                  <w:r>
                    <w:rPr>
                      <w:lang w:val="ru-RU"/>
                    </w:rPr>
                    <w:t xml:space="preserve"> </w:t>
                  </w:r>
                </w:p>
              </w:tc>
              <w:tc>
                <w:tcPr>
                  <w:tcW w:w="1134" w:type="dxa"/>
                  <w:tcMar>
                    <w:left w:w="0" w:type="dxa"/>
                    <w:right w:w="0" w:type="dxa"/>
                  </w:tcMar>
                </w:tcPr>
                <w:p w14:paraId="22EEA9EB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_________</w:t>
                  </w:r>
                </w:p>
              </w:tc>
              <w:tc>
                <w:tcPr>
                  <w:tcW w:w="2413" w:type="dxa"/>
                </w:tcPr>
                <w:p w14:paraId="38F950AC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>{</w:t>
                  </w:r>
                  <w:r>
                    <w:t>approvalFirstName</w:t>
                  </w:r>
                  <w:r w:rsidRPr="0025274D">
                    <w:rPr>
                      <w:lang w:val="ru-RU"/>
                    </w:rPr>
                    <w:t>} {</w:t>
                  </w:r>
                  <w:r>
                    <w:t>approvalLastName</w:t>
                  </w:r>
                  <w:r w:rsidRPr="0025274D">
                    <w:rPr>
                      <w:lang w:val="ru-RU"/>
                    </w:rPr>
                    <w:t>}</w:t>
                  </w:r>
                </w:p>
              </w:tc>
            </w:tr>
            <w:tr w:rsidR="00A55641" w:rsidRPr="00CF1F0E" w14:paraId="78C9B338" w14:textId="77777777" w:rsidTr="008F3AC0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02E3C3D" w14:textId="77777777" w:rsidR="00A55641" w:rsidRPr="00517870" w:rsidRDefault="00A55641" w:rsidP="008F3AC0">
                  <w:pPr>
                    <w:spacing w:line="312" w:lineRule="auto"/>
                  </w:pPr>
                  <w:r w:rsidRPr="00517870">
                    <w:t>«{</w:t>
                  </w:r>
                  <w:r>
                    <w:t>approvalDay</w:t>
                  </w:r>
                  <w:r w:rsidRPr="00517870">
                    <w:t>}» {</w:t>
                  </w:r>
                  <w:r>
                    <w:t>approvalMonth</w:t>
                  </w:r>
                  <w:r w:rsidRPr="00517870">
                    <w:t>} {</w:t>
                  </w:r>
                  <w:r>
                    <w:t>approvalYear</w:t>
                  </w:r>
                  <w:r w:rsidRPr="00517870">
                    <w:t xml:space="preserve">} </w:t>
                  </w:r>
                  <w:r w:rsidRPr="0025274D">
                    <w:rPr>
                      <w:lang w:val="ru-RU"/>
                    </w:rPr>
                    <w:t>року</w:t>
                  </w:r>
                  <w:r w:rsidRPr="00517870">
                    <w:br/>
                  </w:r>
                  <w:r w:rsidRPr="00CF1F0E">
                    <w:rPr>
                      <w:lang w:val="ru-RU"/>
                    </w:rPr>
                    <w:t>М</w:t>
                  </w:r>
                  <w:r w:rsidRPr="00517870">
                    <w:t>.</w:t>
                  </w:r>
                  <w:r w:rsidRPr="00CF1F0E">
                    <w:rPr>
                      <w:lang w:val="ru-RU"/>
                    </w:rPr>
                    <w:t>П</w:t>
                  </w:r>
                  <w:r w:rsidRPr="00517870">
                    <w:t>.</w:t>
                  </w:r>
                </w:p>
              </w:tc>
            </w:tr>
          </w:tbl>
          <w:p w14:paraId="6CED5AFC" w14:textId="77777777" w:rsidR="00A55641" w:rsidRPr="00517870" w:rsidRDefault="00A55641" w:rsidP="008F3AC0"/>
        </w:tc>
      </w:tr>
      <w:tr w:rsidR="00A55641" w14:paraId="28CEE340" w14:textId="77777777" w:rsidTr="008F3AC0">
        <w:tc>
          <w:tcPr>
            <w:tcW w:w="9104" w:type="dxa"/>
          </w:tcPr>
          <w:tbl>
            <w:tblPr>
              <w:tblW w:w="59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81"/>
              <w:gridCol w:w="1923"/>
              <w:gridCol w:w="2235"/>
            </w:tblGrid>
            <w:tr w:rsidR="00A55641" w:rsidRPr="00CF1F0E" w14:paraId="459751F9" w14:textId="77777777" w:rsidTr="008F3AC0">
              <w:trPr>
                <w:trHeight w:val="60"/>
              </w:trPr>
              <w:tc>
                <w:tcPr>
                  <w:tcW w:w="1781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6B54AFC6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Номенклатурний номер</w:t>
                  </w:r>
                </w:p>
              </w:tc>
              <w:tc>
                <w:tcPr>
                  <w:tcW w:w="1923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AE82C2D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 xml:space="preserve">Основний </w:t>
                  </w: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br/>
                    <w:t>рахунок</w:t>
                  </w:r>
                </w:p>
              </w:tc>
              <w:tc>
                <w:tcPr>
                  <w:tcW w:w="2235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7F38DE5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Кореспондентський рахунок</w:t>
                  </w:r>
                </w:p>
              </w:tc>
            </w:tr>
            <w:tr w:rsidR="00A55641" w:rsidRPr="00CF1F0E" w14:paraId="61C1714D" w14:textId="77777777" w:rsidTr="008F3AC0">
              <w:trPr>
                <w:trHeight w:val="53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93097BF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83A4F82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008EEE4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55641" w:rsidRPr="00CF1F0E" w14:paraId="3DFB1841" w14:textId="77777777" w:rsidTr="008F3AC0">
              <w:trPr>
                <w:trHeight w:val="230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52473F5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728167CD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69780F98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64DE4DE0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3F5E8987" w14:textId="77777777" w:rsidR="00A55641" w:rsidRDefault="00A55641" w:rsidP="008F3AC0">
            <w:pPr>
              <w:rPr>
                <w:lang w:val="ru-RU"/>
              </w:rPr>
            </w:pPr>
          </w:p>
        </w:tc>
      </w:tr>
      <w:tr w:rsidR="00A55641" w14:paraId="05F9365D" w14:textId="77777777" w:rsidTr="008F3AC0">
        <w:tc>
          <w:tcPr>
            <w:tcW w:w="9104" w:type="dxa"/>
          </w:tcPr>
          <w:p w14:paraId="23F0D49C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69192DA6" w14:textId="77777777" w:rsidR="00A55641" w:rsidRDefault="00A55641" w:rsidP="008F3AC0">
            <w:pPr>
              <w:rPr>
                <w:lang w:val="ru-RU"/>
              </w:rPr>
            </w:pPr>
          </w:p>
        </w:tc>
      </w:tr>
    </w:tbl>
    <w:p w14:paraId="44A74755" w14:textId="77777777" w:rsidR="00A55641" w:rsidRPr="00A9107A" w:rsidRDefault="00A55641" w:rsidP="00A55641">
      <w:pPr>
        <w:pStyle w:val="Ch6"/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t>Єдиний акт</w:t>
      </w: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br/>
        <w:t xml:space="preserve">списання військового майна № </w:t>
      </w:r>
      <w:r w:rsidRPr="00BF40F8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907"/>
        <w:gridCol w:w="1077"/>
        <w:gridCol w:w="1191"/>
        <w:gridCol w:w="1191"/>
        <w:gridCol w:w="6237"/>
        <w:gridCol w:w="1020"/>
        <w:gridCol w:w="1984"/>
      </w:tblGrid>
      <w:tr w:rsidR="00A55641" w14:paraId="0635C3E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684E89" w14:textId="77777777" w:rsidR="00A55641" w:rsidRDefault="00A55641" w:rsidP="008F3AC0">
            <w:pPr>
              <w:spacing w:after="0" w:line="240" w:lineRule="auto"/>
              <w:jc w:val="center"/>
            </w:pPr>
            <w:r>
              <w:t>Реєстраційний</w:t>
            </w:r>
            <w:r>
              <w:br/>
              <w:t>номер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99C2A0" w14:textId="77777777" w:rsidR="00A55641" w:rsidRDefault="00A55641" w:rsidP="008F3AC0">
            <w:pPr>
              <w:spacing w:after="0" w:line="240" w:lineRule="auto"/>
              <w:jc w:val="center"/>
            </w:pPr>
            <w:r>
              <w:t>Номер</w:t>
            </w:r>
            <w:r>
              <w:br/>
              <w:t>аркуша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CC3A55" w14:textId="77777777" w:rsidR="00A55641" w:rsidRDefault="00A55641" w:rsidP="008F3AC0">
            <w:pPr>
              <w:spacing w:after="0" w:line="240" w:lineRule="auto"/>
              <w:jc w:val="center"/>
            </w:pPr>
            <w:r>
              <w:t>Код</w:t>
            </w:r>
            <w:r>
              <w:br/>
              <w:t>документа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E6B04A" w14:textId="77777777" w:rsidR="00A55641" w:rsidRDefault="00A55641" w:rsidP="008F3AC0">
            <w:pPr>
              <w:spacing w:after="0" w:line="240" w:lineRule="auto"/>
              <w:jc w:val="center"/>
            </w:pPr>
            <w:r>
              <w:t>Номер</w:t>
            </w:r>
            <w:r>
              <w:br/>
              <w:t>документа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05BF75" w14:textId="77777777" w:rsidR="00A55641" w:rsidRDefault="00A55641" w:rsidP="008F3AC0">
            <w:pPr>
              <w:spacing w:after="0" w:line="240" w:lineRule="auto"/>
              <w:jc w:val="center"/>
            </w:pPr>
            <w:r>
              <w:t>Дата</w:t>
            </w:r>
            <w:r>
              <w:br/>
              <w:t>документа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8EA44E" w14:textId="77777777" w:rsidR="00A55641" w:rsidRDefault="00A55641" w:rsidP="008F3AC0">
            <w:pPr>
              <w:spacing w:after="0" w:line="240" w:lineRule="auto"/>
              <w:jc w:val="center"/>
            </w:pPr>
            <w:r>
              <w:t>Підстава (мета) операції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541EBAD" w14:textId="77777777" w:rsidR="00A55641" w:rsidRDefault="00A55641" w:rsidP="008F3AC0">
            <w:pPr>
              <w:spacing w:after="0" w:line="240" w:lineRule="auto"/>
              <w:jc w:val="center"/>
            </w:pPr>
            <w:r>
              <w:t>Дата</w:t>
            </w:r>
            <w:r>
              <w:br/>
              <w:t>операції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FB0D30" w14:textId="77777777" w:rsidR="00A55641" w:rsidRDefault="00A55641" w:rsidP="008F3AC0">
            <w:pPr>
              <w:spacing w:after="0" w:line="240" w:lineRule="auto"/>
              <w:jc w:val="center"/>
            </w:pPr>
            <w:r>
              <w:t>Військова</w:t>
            </w:r>
            <w:r>
              <w:br/>
              <w:t>частина</w:t>
            </w:r>
          </w:p>
        </w:tc>
      </w:tr>
      <w:tr w:rsidR="00A55641" w14:paraId="1D2D6C1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A94A1C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8D022B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98F7FA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6DE8D2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898035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082DE9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D60BC4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8E1E4E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A55641" w14:paraId="102A1504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298A29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A18A50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43FFCC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FB8FBB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9C932F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FC762C4" w14:textId="77777777" w:rsidR="00A55641" w:rsidRDefault="00A55641" w:rsidP="008F3AC0">
            <w:pPr>
              <w:spacing w:after="0" w:line="240" w:lineRule="auto"/>
              <w:jc w:val="center"/>
            </w:pPr>
            <w:r>
              <w:t>{operationBasis}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24DA3D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3D51241" w14:textId="77777777" w:rsidR="00A55641" w:rsidRDefault="00A55641" w:rsidP="008F3AC0">
            <w:pPr>
              <w:spacing w:after="0" w:line="240" w:lineRule="auto"/>
              <w:jc w:val="center"/>
            </w:pPr>
            <w:r>
              <w:t>{militaryUnit}</w:t>
            </w:r>
          </w:p>
        </w:tc>
      </w:tr>
    </w:tbl>
    <w:p w14:paraId="39750648" w14:textId="77777777" w:rsidR="00A55641" w:rsidRDefault="00A55641" w:rsidP="00A55641">
      <w:pPr>
        <w:spacing w:after="0" w:line="240" w:lineRule="auto"/>
      </w:pPr>
      <w:r w:rsidRPr="004E42C8">
        <w:rPr>
          <w:b/>
          <w:lang w:val="ru-RU"/>
        </w:rPr>
        <w:t>{#</w:t>
      </w:r>
      <w:r w:rsidRPr="004E42C8">
        <w:rPr>
          <w:b/>
        </w:rPr>
        <w:t>services</w:t>
      </w:r>
      <w:r w:rsidRPr="004E42C8">
        <w:rPr>
          <w:b/>
          <w:lang w:val="ru-RU"/>
        </w:rPr>
        <w:t>}</w:t>
      </w: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70428134" w14:textId="77777777" w:rsidTr="008F3AC0">
        <w:trPr>
          <w:cantSplit/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7ECB1A" w14:textId="77777777" w:rsidR="00A55641" w:rsidRDefault="00A55641" w:rsidP="008F3AC0">
            <w:pPr>
              <w:spacing w:after="0" w:line="240" w:lineRule="auto"/>
              <w:jc w:val="center"/>
            </w:pPr>
            <w:r>
              <w:t>Списати</w:t>
            </w:r>
          </w:p>
        </w:tc>
      </w:tr>
      <w:tr w:rsidR="00A55641" w14:paraId="26A10128" w14:textId="77777777" w:rsidTr="008F3AC0">
        <w:trPr>
          <w:cantSplit/>
          <w:jc w:val="center"/>
        </w:trPr>
        <w:tc>
          <w:tcPr>
            <w:tcW w:w="567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63A326" w14:textId="77777777" w:rsidR="00A55641" w:rsidRDefault="00A55641" w:rsidP="008F3AC0">
            <w:pPr>
              <w:spacing w:after="0" w:line="240" w:lineRule="auto"/>
              <w:jc w:val="center"/>
            </w:pPr>
            <w:r>
              <w:t>№</w:t>
            </w:r>
            <w:r>
              <w:br/>
              <w:t>з/п</w:t>
            </w:r>
          </w:p>
        </w:tc>
        <w:tc>
          <w:tcPr>
            <w:tcW w:w="4082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376BB01" w14:textId="77777777" w:rsidR="00A55641" w:rsidRPr="00517870" w:rsidRDefault="00A55641" w:rsidP="008F3AC0">
            <w:pPr>
              <w:spacing w:after="0" w:line="240" w:lineRule="auto"/>
              <w:jc w:val="center"/>
              <w:rPr>
                <w:lang w:val="ru-RU"/>
              </w:rPr>
            </w:pPr>
            <w:r w:rsidRPr="00517870">
              <w:rPr>
                <w:lang w:val="ru-RU"/>
              </w:rPr>
              <w:t>Найменування військового майна (заводський номер, індекс, номер креслення)</w:t>
            </w:r>
          </w:p>
        </w:tc>
        <w:tc>
          <w:tcPr>
            <w:tcW w:w="119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CF0D2CD" w14:textId="77777777" w:rsidR="00A55641" w:rsidRDefault="00A55641" w:rsidP="008F3AC0">
            <w:pPr>
              <w:spacing w:after="0" w:line="240" w:lineRule="auto"/>
              <w:jc w:val="center"/>
            </w:pPr>
            <w:r>
              <w:t>Код номенклатури</w:t>
            </w:r>
          </w:p>
        </w:tc>
        <w:tc>
          <w:tcPr>
            <w:tcW w:w="850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D40094" w14:textId="77777777" w:rsidR="00A55641" w:rsidRDefault="00A55641" w:rsidP="008F3AC0">
            <w:pPr>
              <w:spacing w:after="0" w:line="240" w:lineRule="auto"/>
              <w:jc w:val="center"/>
            </w:pPr>
            <w:r>
              <w:t>Одиниця виміру</w:t>
            </w:r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26FC38" w14:textId="77777777" w:rsidR="00A55641" w:rsidRDefault="00A55641" w:rsidP="008F3AC0">
            <w:pPr>
              <w:spacing w:after="0" w:line="240" w:lineRule="auto"/>
              <w:jc w:val="center"/>
            </w:pPr>
            <w:r>
              <w:t>Категорія</w:t>
            </w:r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A6AAA4" w14:textId="77777777" w:rsidR="00A55641" w:rsidRDefault="00A55641" w:rsidP="008F3AC0">
            <w:pPr>
              <w:spacing w:after="0" w:line="240" w:lineRule="auto"/>
              <w:jc w:val="center"/>
            </w:pPr>
            <w:r>
              <w:t>Кількість</w:t>
            </w:r>
          </w:p>
        </w:tc>
        <w:tc>
          <w:tcPr>
            <w:tcW w:w="4196" w:type="dxa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ED1532" w14:textId="77777777" w:rsidR="00A55641" w:rsidRDefault="00A55641" w:rsidP="008F3AC0">
            <w:pPr>
              <w:spacing w:after="0" w:line="240" w:lineRule="auto"/>
              <w:jc w:val="center"/>
            </w:pPr>
            <w:r>
              <w:t>Вартість за одиницю, грн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52DACF" w14:textId="77777777" w:rsidR="00A55641" w:rsidRDefault="00A55641" w:rsidP="008F3AC0">
            <w:pPr>
              <w:spacing w:after="0" w:line="240" w:lineRule="auto"/>
              <w:jc w:val="center"/>
            </w:pPr>
            <w:r>
              <w:t>Сума, грн</w:t>
            </w:r>
          </w:p>
        </w:tc>
      </w:tr>
      <w:tr w:rsidR="00A55641" w14:paraId="654A10A2" w14:textId="77777777" w:rsidTr="008F3AC0">
        <w:trPr>
          <w:cantSplit/>
          <w:jc w:val="center"/>
        </w:trPr>
        <w:tc>
          <w:tcPr>
            <w:tcW w:w="567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B619BA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4082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059EE8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ADF5CF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850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BBE3A3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18AB1A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68B17A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D7588" w14:textId="77777777" w:rsidR="00A55641" w:rsidRDefault="00A55641" w:rsidP="008F3AC0">
            <w:pPr>
              <w:spacing w:after="0" w:line="240" w:lineRule="auto"/>
              <w:jc w:val="center"/>
            </w:pPr>
            <w:r>
              <w:t>Первісна (переоцінена)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429E94" w14:textId="77777777" w:rsidR="00A55641" w:rsidRDefault="00A55641" w:rsidP="008F3AC0">
            <w:pPr>
              <w:spacing w:after="0" w:line="240" w:lineRule="auto"/>
              <w:jc w:val="center"/>
            </w:pPr>
            <w:r>
              <w:t>Залишкова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CA41C6" w14:textId="77777777" w:rsidR="00A55641" w:rsidRDefault="00A55641" w:rsidP="008F3AC0">
            <w:pPr>
              <w:spacing w:after="0" w:line="240" w:lineRule="auto"/>
              <w:jc w:val="center"/>
            </w:pPr>
          </w:p>
        </w:tc>
      </w:tr>
    </w:tbl>
    <w:p w14:paraId="656D1088" w14:textId="77777777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390F5686" w14:textId="77777777" w:rsidTr="008F3AC0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203103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050062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EC5D3C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C19207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0BEF1B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E0D37A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1D9BC0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5ED09F1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A31954" w14:textId="77777777" w:rsidR="00A55641" w:rsidRDefault="00A55641" w:rsidP="008F3AC0">
            <w:pPr>
              <w:spacing w:after="0" w:line="240" w:lineRule="auto"/>
              <w:jc w:val="center"/>
            </w:pPr>
            <w:r>
              <w:t>9</w:t>
            </w:r>
          </w:p>
        </w:tc>
      </w:tr>
      <w:tr w:rsidR="00A55641" w:rsidRPr="00237A00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77777777" w:rsidR="00A55641" w:rsidRPr="00784091" w:rsidRDefault="00A55641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>Майно за номенклатурою {</w:t>
            </w:r>
            <w:r w:rsidRPr="004E42C8">
              <w:rPr>
                <w:b/>
              </w:rPr>
              <w:t>service</w:t>
            </w:r>
            <w:r w:rsidRPr="004E42C8">
              <w:rPr>
                <w:b/>
                <w:lang w:val="ru-RU"/>
              </w:rPr>
              <w:t>}</w:t>
            </w:r>
          </w:p>
        </w:tc>
      </w:tr>
      <w:tr w:rsidR="00A55641" w:rsidRPr="008F1C5F" w14:paraId="10ADE217" w14:textId="77777777" w:rsidTr="008F3AC0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8F3AC0">
            <w:pPr>
              <w:rPr>
                <w:rFonts w:cs="Times New Roman"/>
                <w:noProof/>
                <w:szCs w:val="24"/>
                <w:lang w:val="ru-UA" w:eastAsia="ru-RU"/>
              </w:rPr>
            </w:pPr>
            <w:r w:rsidRPr="00EF3A58">
              <w:rPr>
                <w:bCs/>
                <w:lang w:val="ru-RU"/>
              </w:rPr>
              <w:t>{#items}</w:t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>{</w:t>
            </w:r>
            <w:r w:rsidRPr="008F1C5F">
              <w:rPr>
                <w:rFonts w:cs="Times New Roman"/>
                <w:noProof/>
                <w:szCs w:val="24"/>
                <w:lang w:val="ru-UA" w:eastAsia="ru-RU"/>
              </w:rPr>
              <w:t>itemName</w:t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>}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</w:t>
            </w:r>
            <w:r w:rsidRPr="008F1C5F">
              <w:rPr>
                <w:lang w:val="ru-UA"/>
              </w:rPr>
              <w:t>nomenclatureCode</w:t>
            </w:r>
            <w:r w:rsidRPr="008F1C5F">
              <w:t>}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{unitOfMeasurement}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{category}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{quantity}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{primaryUnitCostUah}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{residualUnitCostUah}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>{totalResidualCostUah}</w:t>
            </w:r>
          </w:p>
        </w:tc>
      </w:tr>
      <w:tr w:rsidR="00A55641" w14:paraId="03468CA7" w14:textId="77777777" w:rsidTr="008F3AC0">
        <w:trPr>
          <w:jc w:val="center"/>
        </w:trPr>
        <w:tc>
          <w:tcPr>
            <w:tcW w:w="12474" w:type="dxa"/>
            <w:gridSpan w:val="8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8F3AC0">
            <w:pPr>
              <w:keepNext/>
              <w:keepLines/>
              <w:spacing w:after="0" w:line="240" w:lineRule="auto"/>
              <w:jc w:val="right"/>
              <w:rPr>
                <w:b/>
              </w:rPr>
            </w:pPr>
            <w:r w:rsidRPr="00463881">
              <w:rPr>
                <w:b/>
              </w:rPr>
              <w:t>Разом за номенклатурою {service}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77777777" w:rsidR="00A55641" w:rsidRPr="002F2E12" w:rsidRDefault="00A55641" w:rsidP="008F3AC0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>{</w:t>
            </w:r>
            <w:r w:rsidRPr="002F2E12">
              <w:rPr>
                <w:b/>
                <w:lang w:val="ru-UA"/>
              </w:rPr>
              <w:t>totalResidualCostUah</w:t>
            </w:r>
            <w:r>
              <w:rPr>
                <w:b/>
                <w:lang w:val="ru-UA"/>
              </w:rPr>
              <w:t>}</w:t>
            </w:r>
          </w:p>
        </w:tc>
      </w:tr>
      <w:tr w:rsidR="00A55641" w:rsidRPr="00C03E42" w14:paraId="2AD97F70" w14:textId="77777777" w:rsidTr="008F3AC0">
        <w:trPr>
          <w:jc w:val="center"/>
        </w:trPr>
        <w:tc>
          <w:tcPr>
            <w:tcW w:w="12474" w:type="dxa"/>
            <w:gridSpan w:val="8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48EA6ED" w14:textId="77777777" w:rsidR="00A55641" w:rsidRPr="00C03E42" w:rsidRDefault="00A55641" w:rsidP="008F3AC0">
            <w:pPr>
              <w:keepLines/>
              <w:spacing w:after="0" w:line="240" w:lineRule="auto"/>
              <w:rPr>
                <w:b/>
              </w:rPr>
            </w:pPr>
            <w:r w:rsidRPr="00C03E42">
              <w:rPr>
                <w:b/>
              </w:rPr>
              <w:t xml:space="preserve">Усього: {totalItemsCount} найменувань                                      </w:t>
            </w:r>
            <w:r w:rsidRPr="00C03E42">
              <w:rPr>
                <w:b/>
                <w:lang w:val="ru-RU"/>
              </w:rPr>
              <w:t xml:space="preserve">                </w:t>
            </w:r>
            <w:r w:rsidRPr="00C03E42">
              <w:rPr>
                <w:b/>
              </w:rPr>
              <w:t>Разом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A6BE26" w14:textId="77777777" w:rsidR="00A55641" w:rsidRPr="00321165" w:rsidRDefault="00A55641" w:rsidP="008F3AC0">
            <w:pPr>
              <w:keepLines/>
              <w:spacing w:after="0" w:line="240" w:lineRule="auto"/>
              <w:jc w:val="center"/>
              <w:rPr>
                <w:b/>
                <w:lang w:val="uk-UA"/>
              </w:rPr>
            </w:pPr>
            <w:r w:rsidRPr="00C03E42">
              <w:rPr>
                <w:b/>
              </w:rPr>
              <w:t>{grandTotalResidualCostUah}</w:t>
            </w:r>
            <w:r>
              <w:rPr>
                <w:b/>
                <w:lang w:val="uk-UA"/>
              </w:rPr>
              <w:t xml:space="preserve"> </w:t>
            </w:r>
            <w:r w:rsidRPr="008F1C5F">
              <w:rPr>
                <w:rFonts w:cs="Times New Roman"/>
                <w:noProof/>
                <w:sz w:val="28"/>
                <w:szCs w:val="28"/>
                <w:lang w:eastAsia="ru-RU"/>
              </w:rPr>
              <w:t>{/items}</w:t>
            </w:r>
          </w:p>
        </w:tc>
      </w:tr>
    </w:tbl>
    <w:p w14:paraId="74FAB809" w14:textId="77777777" w:rsidR="00A55641" w:rsidRPr="00A06325" w:rsidRDefault="00A55641" w:rsidP="00A55641">
      <w:pPr>
        <w:rPr>
          <w:rFonts w:cs="Times New Roman"/>
          <w:noProof/>
          <w:sz w:val="28"/>
          <w:szCs w:val="28"/>
          <w:lang w:eastAsia="ru-RU"/>
        </w:rPr>
      </w:pPr>
      <w:r w:rsidRPr="00C03E42">
        <w:rPr>
          <w:rFonts w:cs="Times New Roman"/>
          <w:noProof/>
          <w:sz w:val="28"/>
          <w:szCs w:val="28"/>
          <w:lang w:eastAsia="ru-RU"/>
        </w:rPr>
        <w:t>{/services}</w:t>
      </w:r>
    </w:p>
    <w:p w14:paraId="517334FE" w14:textId="77777777" w:rsidR="00A55641" w:rsidRDefault="00A55641" w:rsidP="00A55641">
      <w:pPr>
        <w:keepNext/>
        <w:keepLines/>
        <w:spacing w:before="120" w:after="0" w:line="240" w:lineRule="auto"/>
      </w:pPr>
      <w:r>
        <w:rPr>
          <w:b/>
        </w:rPr>
        <w:lastRenderedPageBreak/>
        <w:t>І. Опис події.</w:t>
      </w:r>
    </w:p>
    <w:p w14:paraId="4BC4DAB3" w14:textId="77777777" w:rsidR="00A55641" w:rsidRDefault="00A55641" w:rsidP="00A55641">
      <w:pPr>
        <w:spacing w:after="0" w:line="240" w:lineRule="auto"/>
        <w:ind w:firstLine="709"/>
        <w:jc w:val="both"/>
      </w:pPr>
      <w:r>
        <w:t>{eventDescription}</w:t>
      </w:r>
    </w:p>
    <w:p w14:paraId="5A06EA7B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>{</w:t>
      </w:r>
      <w:r>
        <w:t>eventConfirmation</w:t>
      </w:r>
      <w:r w:rsidRPr="008C4191">
        <w:rPr>
          <w:lang w:val="ru-RU"/>
        </w:rPr>
        <w:t>}</w:t>
      </w:r>
    </w:p>
    <w:p w14:paraId="565E4846" w14:textId="77777777" w:rsidR="00A55641" w:rsidRPr="008C4191" w:rsidRDefault="00A55641" w:rsidP="00A55641">
      <w:pPr>
        <w:keepNext/>
        <w:keepLines/>
        <w:spacing w:before="120" w:after="0" w:line="240" w:lineRule="auto"/>
        <w:rPr>
          <w:lang w:val="ru-RU"/>
        </w:rPr>
      </w:pPr>
      <w:r w:rsidRPr="008C4191">
        <w:rPr>
          <w:b/>
          <w:lang w:val="ru-RU"/>
        </w:rPr>
        <w:t>ІІ. Висновок комісії.</w:t>
      </w:r>
    </w:p>
    <w:p w14:paraId="7A078C3A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>{</w:t>
      </w:r>
      <w:r>
        <w:t>commissionConclusion</w:t>
      </w:r>
      <w:r w:rsidRPr="008C4191">
        <w:rPr>
          <w:lang w:val="ru-RU"/>
        </w:rPr>
        <w:t>}</w:t>
      </w:r>
    </w:p>
    <w:p w14:paraId="0E9B955E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Голова комісії:</w:t>
      </w:r>
    </w:p>
    <w:tbl>
      <w:tblPr>
        <w:tblStyle w:val="aff0"/>
        <w:tblW w:w="14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E1111E7" w14:textId="77777777" w:rsidTr="008F3AC0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1BDFA37" w14:textId="77777777" w:rsidR="00A55641" w:rsidRDefault="00A55641" w:rsidP="008F3AC0">
            <w:pPr>
              <w:keepNext/>
              <w:keepLines/>
            </w:pPr>
            <w:r>
              <w:t>{chairmanPosition}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34B2E5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0BFEDC3" w14:textId="77777777" w:rsidR="00A55641" w:rsidRDefault="00A55641" w:rsidP="008F3AC0">
            <w:pPr>
              <w:keepNext/>
              <w:keepLines/>
            </w:pPr>
          </w:p>
        </w:tc>
      </w:tr>
      <w:tr w:rsidR="00A55641" w14:paraId="798D72AF" w14:textId="77777777" w:rsidTr="008F3AC0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E8B05E" w14:textId="77777777" w:rsidR="00A55641" w:rsidRDefault="00A55641" w:rsidP="008F3AC0">
            <w:pPr>
              <w:keepNext/>
              <w:keepLines/>
            </w:pPr>
            <w:r>
              <w:t>{chairmanRank}</w:t>
            </w:r>
          </w:p>
        </w:tc>
        <w:tc>
          <w:tcPr>
            <w:tcW w:w="2438" w:type="dxa"/>
            <w:tcBorders>
              <w:bottom w:val="nil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CC3041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0814053" w14:textId="77777777" w:rsidR="00A55641" w:rsidRDefault="00A55641" w:rsidP="008F3AC0">
            <w:pPr>
              <w:keepNext/>
              <w:keepLines/>
              <w:jc w:val="right"/>
            </w:pPr>
            <w:r>
              <w:t>{chairmanFirstName} {chairmanLastName}</w:t>
            </w:r>
          </w:p>
        </w:tc>
      </w:tr>
      <w:tr w:rsidR="00A55641" w14:paraId="37CDD2EC" w14:textId="77777777" w:rsidTr="008F3AC0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5AF2B" w14:textId="77777777" w:rsidR="00A55641" w:rsidRPr="00CF0510" w:rsidRDefault="00A55641" w:rsidP="008F3AC0">
            <w:pPr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</w:p>
        </w:tc>
      </w:tr>
    </w:tbl>
    <w:p w14:paraId="6E217A74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Члени комісії:</w:t>
      </w:r>
    </w:p>
    <w:tbl>
      <w:tblPr>
        <w:tblStyle w:val="aff0"/>
        <w:tblW w:w="14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47BA8C" w14:textId="77777777" w:rsidTr="00BE420E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563A25D" w14:textId="77777777" w:rsidR="00A55641" w:rsidRDefault="00A55641" w:rsidP="008F3AC0">
            <w:pPr>
              <w:keepNext/>
              <w:keepLines/>
            </w:pPr>
            <w:r>
              <w:t>{#commissionMembers}{position}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A5884C1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0E9B815" w14:textId="77777777" w:rsidR="00A55641" w:rsidRDefault="00A55641" w:rsidP="008F3AC0">
            <w:pPr>
              <w:keepNext/>
              <w:keepLines/>
            </w:pPr>
          </w:p>
        </w:tc>
      </w:tr>
      <w:tr w:rsidR="00A55641" w14:paraId="402AA32E" w14:textId="77777777" w:rsidTr="00BE420E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7CC5A2F" w14:textId="77777777" w:rsidR="00A55641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5ACA84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BC142BF" w14:textId="77777777" w:rsidR="00A55641" w:rsidRDefault="00A55641" w:rsidP="008F3AC0">
            <w:pPr>
              <w:keepNext/>
              <w:keepLines/>
              <w:jc w:val="right"/>
            </w:pPr>
            <w:r>
              <w:t>{firstName} {lastName}</w:t>
            </w:r>
          </w:p>
        </w:tc>
      </w:tr>
      <w:tr w:rsidR="00A55641" w14:paraId="588C714F" w14:textId="77777777" w:rsidTr="00BE420E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EC2F70D" w14:textId="25DACB2F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  <w:r w:rsidR="00BE420E" w:rsidRP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{/commissionMembers}</w:t>
            </w:r>
          </w:p>
        </w:tc>
      </w:tr>
    </w:tbl>
    <w:p w14:paraId="02FB5532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Учасники (свідки) події:</w:t>
      </w:r>
    </w:p>
    <w:tbl>
      <w:tblPr>
        <w:tblStyle w:val="aff0"/>
        <w:tblW w:w="14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8F965B" w14:textId="77777777" w:rsidTr="00BE420E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000EAA" w14:textId="77777777" w:rsidR="00A55641" w:rsidRDefault="00A55641" w:rsidP="008F3AC0">
            <w:pPr>
              <w:keepNext/>
              <w:keepLines/>
            </w:pPr>
            <w:r>
              <w:t>{#eventWitnesses}{position}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03F961B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626E6E6F" w14:textId="77777777" w:rsidR="00A55641" w:rsidRDefault="00A55641" w:rsidP="008F3AC0">
            <w:pPr>
              <w:keepNext/>
              <w:keepLines/>
            </w:pPr>
          </w:p>
        </w:tc>
      </w:tr>
      <w:tr w:rsidR="00A55641" w14:paraId="2915C037" w14:textId="77777777" w:rsidTr="00BE420E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C87E877" w14:textId="77777777" w:rsidR="00A55641" w:rsidRPr="005141A8" w:rsidRDefault="00A55641" w:rsidP="008F3AC0">
            <w:pPr>
              <w:keepNext/>
              <w:keepLines/>
              <w:rPr>
                <w:lang w:val="ru-UA"/>
              </w:rPr>
            </w:pPr>
            <w:r>
              <w:t>{rank}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4EDFB0A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8C4985A" w14:textId="77777777" w:rsidR="00A55641" w:rsidRDefault="00A55641" w:rsidP="008F3AC0">
            <w:pPr>
              <w:keepNext/>
              <w:keepLines/>
              <w:jc w:val="right"/>
            </w:pPr>
            <w:r>
              <w:t>{firstName} {lastName}</w:t>
            </w:r>
          </w:p>
        </w:tc>
      </w:tr>
      <w:tr w:rsidR="00A55641" w14:paraId="1F9598B2" w14:textId="77777777" w:rsidTr="00BE420E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BB9D9" w14:textId="612DCCF2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{/eventWitnesses}</w:t>
            </w:r>
          </w:p>
        </w:tc>
      </w:tr>
    </w:tbl>
    <w:p w14:paraId="73347B8B" w14:textId="77777777" w:rsidR="00A55641" w:rsidRDefault="00A55641" w:rsidP="00A55641">
      <w:pPr>
        <w:spacing w:before="120" w:after="0" w:line="240" w:lineRule="auto"/>
        <w:ind w:firstLine="709"/>
      </w:pPr>
      <w:r>
        <w:rPr>
          <w:b/>
        </w:rPr>
        <w:t>Начальники служб забезпечення:</w:t>
      </w:r>
    </w:p>
    <w:tbl>
      <w:tblPr>
        <w:tblStyle w:val="aff0"/>
        <w:tblW w:w="14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12745A9C" w14:textId="77777777" w:rsidTr="008F3AC0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>{#supplyServiceChiefs}{position}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8F3AC0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>{rank}</w:t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>{firstName} {lastName}</w:t>
            </w:r>
          </w:p>
        </w:tc>
      </w:tr>
      <w:tr w:rsidR="00A55641" w14:paraId="3604538C" w14:textId="77777777" w:rsidTr="008F3AC0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(посада, військове звання, підпис, Власне ім’я,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>{/supplyServiceChiefs}</w:t>
            </w:r>
          </w:p>
        </w:tc>
      </w:tr>
    </w:tbl>
    <w:p w14:paraId="3D74B2D3" w14:textId="77777777" w:rsidR="00A55641" w:rsidRPr="00881DF0" w:rsidRDefault="00A55641" w:rsidP="00A55641">
      <w:pPr>
        <w:keepNext/>
        <w:keepLines/>
        <w:spacing w:before="240" w:after="0" w:line="240" w:lineRule="auto"/>
        <w:rPr>
          <w:lang w:val="ru-RU"/>
        </w:rPr>
      </w:pPr>
      <w:r w:rsidRPr="00881DF0">
        <w:rPr>
          <w:lang w:val="ru-RU"/>
        </w:rPr>
        <w:t>Акт складено у {</w:t>
      </w:r>
      <w:r>
        <w:t>copiesCount</w:t>
      </w:r>
      <w:r w:rsidRPr="00881DF0">
        <w:rPr>
          <w:lang w:val="ru-RU"/>
        </w:rPr>
        <w:t>} примірниках:</w:t>
      </w:r>
    </w:p>
    <w:p w14:paraId="40FD269D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>{#copies}</w:t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r w:rsidRPr="00C75B78">
        <w:rPr>
          <w:lang w:val="ru-RU"/>
        </w:rPr>
        <w:t>примірник №{copyNumber} – {recipient}</w:t>
      </w:r>
    </w:p>
    <w:p w14:paraId="222E67CB" w14:textId="77777777" w:rsidR="00A55641" w:rsidRDefault="00A55641" w:rsidP="00A55641">
      <w:pPr>
        <w:spacing w:after="0" w:line="240" w:lineRule="auto"/>
        <w:rPr>
          <w:lang w:val="ru-RU"/>
        </w:rPr>
      </w:pPr>
      <w:r w:rsidRPr="00C75B78">
        <w:rPr>
          <w:lang w:val="ru-RU"/>
        </w:rPr>
        <w:t>{/copies}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023"/>
        <w:gridCol w:w="2173"/>
        <w:gridCol w:w="2410"/>
        <w:gridCol w:w="440"/>
        <w:gridCol w:w="5024"/>
      </w:tblGrid>
      <w:tr w:rsidR="00A55641" w14:paraId="532C6EDC" w14:textId="77777777" w:rsidTr="008F3AC0">
        <w:trPr>
          <w:cantSplit/>
        </w:trPr>
        <w:tc>
          <w:tcPr>
            <w:tcW w:w="15070" w:type="dxa"/>
            <w:gridSpan w:val="5"/>
          </w:tcPr>
          <w:p w14:paraId="69509336" w14:textId="77777777" w:rsidR="00A55641" w:rsidRPr="00A37E66" w:rsidRDefault="00A55641" w:rsidP="008F3AC0">
            <w:pPr>
              <w:keepNext/>
              <w:keepLines/>
              <w:spacing w:before="120"/>
              <w:ind w:firstLine="709"/>
              <w:rPr>
                <w:lang w:val="ru-RU"/>
              </w:rPr>
            </w:pPr>
            <w:r>
              <w:rPr>
                <w:b/>
              </w:rPr>
              <w:t>Ⅲ. Висновок командира військової частини</w:t>
            </w:r>
          </w:p>
        </w:tc>
      </w:tr>
      <w:tr w:rsidR="00A55641" w14:paraId="757D0F0B" w14:textId="77777777" w:rsidTr="008F3AC0">
        <w:trPr>
          <w:cantSplit/>
        </w:trPr>
        <w:tc>
          <w:tcPr>
            <w:tcW w:w="15070" w:type="dxa"/>
            <w:gridSpan w:val="5"/>
          </w:tcPr>
          <w:p w14:paraId="6AA5CB81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{commanderText}</w:t>
            </w:r>
          </w:p>
        </w:tc>
      </w:tr>
      <w:tr w:rsidR="00A55641" w14:paraId="335293BF" w14:textId="77777777" w:rsidTr="008F3AC0">
        <w:trPr>
          <w:cantSplit/>
        </w:trPr>
        <w:tc>
          <w:tcPr>
            <w:tcW w:w="7196" w:type="dxa"/>
            <w:gridSpan w:val="2"/>
          </w:tcPr>
          <w:p w14:paraId="59B70A83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{commanderPosition}</w:t>
            </w:r>
          </w:p>
        </w:tc>
        <w:tc>
          <w:tcPr>
            <w:tcW w:w="2410" w:type="dxa"/>
          </w:tcPr>
          <w:p w14:paraId="5E1B249F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5258CA37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</w:tr>
      <w:tr w:rsidR="00A55641" w14:paraId="7E506DD1" w14:textId="77777777" w:rsidTr="008F3AC0">
        <w:trPr>
          <w:cantSplit/>
        </w:trPr>
        <w:tc>
          <w:tcPr>
            <w:tcW w:w="7196" w:type="dxa"/>
            <w:gridSpan w:val="2"/>
          </w:tcPr>
          <w:p w14:paraId="01FAD238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>{commanderRank}</w:t>
            </w:r>
          </w:p>
        </w:tc>
        <w:tc>
          <w:tcPr>
            <w:tcW w:w="2410" w:type="dxa"/>
          </w:tcPr>
          <w:p w14:paraId="0E5F5AEE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7B3012DC" w14:textId="77777777" w:rsidR="00A55641" w:rsidRDefault="00A55641" w:rsidP="008F3AC0">
            <w:pPr>
              <w:keepNext/>
              <w:keepLines/>
              <w:jc w:val="right"/>
              <w:rPr>
                <w:lang w:val="ru-RU"/>
              </w:rPr>
            </w:pPr>
            <w:r>
              <w:t>{commanderFirstName} {commanderLastName}</w:t>
            </w:r>
          </w:p>
        </w:tc>
      </w:tr>
      <w:tr w:rsidR="00A55641" w14:paraId="6C723FB4" w14:textId="77777777" w:rsidTr="008F3AC0">
        <w:trPr>
          <w:cantSplit/>
        </w:trPr>
        <w:tc>
          <w:tcPr>
            <w:tcW w:w="15070" w:type="dxa"/>
            <w:gridSpan w:val="5"/>
          </w:tcPr>
          <w:p w14:paraId="6E91DA57" w14:textId="77777777" w:rsidR="00A55641" w:rsidRPr="00BD3D5B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BD3D5B">
              <w:rPr>
                <w:sz w:val="18"/>
                <w:szCs w:val="18"/>
              </w:rPr>
              <w:t>(</w:t>
            </w:r>
            <w:r w:rsidRPr="00CF0510">
              <w:rPr>
                <w:sz w:val="18"/>
                <w:szCs w:val="18"/>
                <w:lang w:val="ru-RU"/>
              </w:rPr>
              <w:t>посада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військове</w:t>
            </w:r>
            <w:r w:rsidRPr="00BD3D5B">
              <w:rPr>
                <w:sz w:val="18"/>
                <w:szCs w:val="18"/>
              </w:rPr>
              <w:t xml:space="preserve"> </w:t>
            </w:r>
            <w:r w:rsidRPr="00CF0510">
              <w:rPr>
                <w:sz w:val="18"/>
                <w:szCs w:val="18"/>
                <w:lang w:val="ru-RU"/>
              </w:rPr>
              <w:t>звання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підпис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Власне</w:t>
            </w:r>
            <w:r w:rsidRPr="00BD3D5B">
              <w:rPr>
                <w:sz w:val="18"/>
                <w:szCs w:val="18"/>
              </w:rPr>
              <w:t xml:space="preserve"> </w:t>
            </w:r>
            <w:r w:rsidRPr="00CF0510">
              <w:rPr>
                <w:sz w:val="18"/>
                <w:szCs w:val="18"/>
                <w:lang w:val="ru-RU"/>
              </w:rPr>
              <w:t>ім</w:t>
            </w:r>
            <w:r w:rsidRPr="00BD3D5B">
              <w:rPr>
                <w:sz w:val="18"/>
                <w:szCs w:val="18"/>
              </w:rPr>
              <w:t>’</w:t>
            </w:r>
            <w:r w:rsidRPr="00CF0510">
              <w:rPr>
                <w:sz w:val="18"/>
                <w:szCs w:val="18"/>
                <w:lang w:val="ru-RU"/>
              </w:rPr>
              <w:t>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ПРІЗВИЩЕ</w:t>
            </w:r>
            <w:r w:rsidRPr="00BD3D5B">
              <w:rPr>
                <w:sz w:val="18"/>
                <w:szCs w:val="18"/>
              </w:rPr>
              <w:t>)</w:t>
            </w:r>
          </w:p>
        </w:tc>
      </w:tr>
      <w:tr w:rsidR="00A55641" w14:paraId="626EB7A9" w14:textId="77777777" w:rsidTr="008F3AC0">
        <w:trPr>
          <w:cantSplit/>
        </w:trPr>
        <w:tc>
          <w:tcPr>
            <w:tcW w:w="15070" w:type="dxa"/>
            <w:gridSpan w:val="5"/>
          </w:tcPr>
          <w:p w14:paraId="7602BF38" w14:textId="77777777" w:rsidR="00A55641" w:rsidRPr="001F0EE7" w:rsidRDefault="00A55641" w:rsidP="008F3AC0">
            <w:pPr>
              <w:keepNext/>
              <w:keepLines/>
              <w:spacing w:before="120"/>
              <w:rPr>
                <w:lang w:val="ru-RU"/>
              </w:rPr>
            </w:pPr>
            <w:r>
              <w:t>«{commanderDay}» {commanderMonth} {commanderYear} року</w:t>
            </w:r>
          </w:p>
        </w:tc>
      </w:tr>
      <w:tr w:rsidR="00A55641" w14:paraId="6CA881F8" w14:textId="77777777" w:rsidTr="008F3AC0">
        <w:trPr>
          <w:cantSplit/>
        </w:trPr>
        <w:tc>
          <w:tcPr>
            <w:tcW w:w="5023" w:type="dxa"/>
          </w:tcPr>
          <w:p w14:paraId="4C88B306" w14:textId="77777777" w:rsidR="00A55641" w:rsidRPr="001F0EE7" w:rsidRDefault="00A55641" w:rsidP="008F3AC0">
            <w:pPr>
              <w:keepLines/>
              <w:rPr>
                <w:lang w:val="ru-RU"/>
              </w:rPr>
            </w:pPr>
            <w:r>
              <w:t>М. П.</w:t>
            </w:r>
          </w:p>
        </w:tc>
        <w:tc>
          <w:tcPr>
            <w:tcW w:w="5023" w:type="dxa"/>
            <w:gridSpan w:val="3"/>
          </w:tcPr>
          <w:p w14:paraId="3348C4D9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  <w:tc>
          <w:tcPr>
            <w:tcW w:w="5024" w:type="dxa"/>
          </w:tcPr>
          <w:p w14:paraId="09B4803E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</w:tr>
    </w:tbl>
    <w:p w14:paraId="178EF0D2" w14:textId="77777777" w:rsidR="00A55641" w:rsidRPr="00A37E66" w:rsidRDefault="00A55641" w:rsidP="00A55641">
      <w:pPr>
        <w:keepLines/>
        <w:spacing w:after="0" w:line="240" w:lineRule="auto"/>
        <w:rPr>
          <w:lang w:val="ru-RU"/>
        </w:rPr>
      </w:pPr>
    </w:p>
    <w:sectPr w:rsidR="00A55641" w:rsidRPr="00A37E66" w:rsidSect="00034616">
      <w:headerReference w:type="default" r:id="rId8"/>
      <w:footerReference w:type="default" r:id="rId9"/>
      <w:pgSz w:w="16838" w:h="11906" w:orient="landscape"/>
      <w:pgMar w:top="567" w:right="567" w:bottom="567" w:left="1417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D543" w14:textId="77777777" w:rsidR="00431750" w:rsidRDefault="00431750">
      <w:pPr>
        <w:spacing w:after="0" w:line="240" w:lineRule="auto"/>
      </w:pPr>
      <w:r>
        <w:separator/>
      </w:r>
    </w:p>
  </w:endnote>
  <w:endnote w:type="continuationSeparator" w:id="0">
    <w:p w14:paraId="48301D7B" w14:textId="77777777" w:rsidR="00431750" w:rsidRDefault="00431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8E82" w14:textId="77777777" w:rsidR="000331A6" w:rsidRDefault="000331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31DC8" w14:textId="77777777" w:rsidR="00431750" w:rsidRDefault="00431750">
      <w:pPr>
        <w:spacing w:after="0" w:line="240" w:lineRule="auto"/>
      </w:pPr>
      <w:r>
        <w:separator/>
      </w:r>
    </w:p>
  </w:footnote>
  <w:footnote w:type="continuationSeparator" w:id="0">
    <w:p w14:paraId="21E52B07" w14:textId="77777777" w:rsidR="00431750" w:rsidRDefault="00431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E746" w14:textId="77777777" w:rsidR="000331A6" w:rsidRDefault="000331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92358D"/>
    <w:multiLevelType w:val="hybridMultilevel"/>
    <w:tmpl w:val="97422D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2113">
    <w:abstractNumId w:val="8"/>
  </w:num>
  <w:num w:numId="2" w16cid:durableId="1679648162">
    <w:abstractNumId w:val="6"/>
  </w:num>
  <w:num w:numId="3" w16cid:durableId="804196345">
    <w:abstractNumId w:val="5"/>
  </w:num>
  <w:num w:numId="4" w16cid:durableId="78799320">
    <w:abstractNumId w:val="4"/>
  </w:num>
  <w:num w:numId="5" w16cid:durableId="783614761">
    <w:abstractNumId w:val="7"/>
  </w:num>
  <w:num w:numId="6" w16cid:durableId="1384327787">
    <w:abstractNumId w:val="3"/>
  </w:num>
  <w:num w:numId="7" w16cid:durableId="3822051">
    <w:abstractNumId w:val="2"/>
  </w:num>
  <w:num w:numId="8" w16cid:durableId="1577856923">
    <w:abstractNumId w:val="1"/>
  </w:num>
  <w:num w:numId="9" w16cid:durableId="137457411">
    <w:abstractNumId w:val="0"/>
  </w:num>
  <w:num w:numId="10" w16cid:durableId="1588610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A6"/>
    <w:rsid w:val="00033F48"/>
    <w:rsid w:val="00034616"/>
    <w:rsid w:val="00036F8E"/>
    <w:rsid w:val="00052BF5"/>
    <w:rsid w:val="0006063C"/>
    <w:rsid w:val="000A23A2"/>
    <w:rsid w:val="00113EC4"/>
    <w:rsid w:val="00126B10"/>
    <w:rsid w:val="00135C14"/>
    <w:rsid w:val="0015074B"/>
    <w:rsid w:val="001544DD"/>
    <w:rsid w:val="0019390F"/>
    <w:rsid w:val="001C7C62"/>
    <w:rsid w:val="001F0EE7"/>
    <w:rsid w:val="00207E8F"/>
    <w:rsid w:val="00245B1E"/>
    <w:rsid w:val="0025274D"/>
    <w:rsid w:val="0029639D"/>
    <w:rsid w:val="002D2AD2"/>
    <w:rsid w:val="002D6DEB"/>
    <w:rsid w:val="002E752B"/>
    <w:rsid w:val="002F2E12"/>
    <w:rsid w:val="002F4C77"/>
    <w:rsid w:val="003127F7"/>
    <w:rsid w:val="00320B76"/>
    <w:rsid w:val="00326F90"/>
    <w:rsid w:val="003B7510"/>
    <w:rsid w:val="003D44C0"/>
    <w:rsid w:val="00411A6A"/>
    <w:rsid w:val="00412040"/>
    <w:rsid w:val="00431750"/>
    <w:rsid w:val="00463881"/>
    <w:rsid w:val="004900E5"/>
    <w:rsid w:val="004E42C8"/>
    <w:rsid w:val="00507015"/>
    <w:rsid w:val="005141A8"/>
    <w:rsid w:val="00517870"/>
    <w:rsid w:val="005D0065"/>
    <w:rsid w:val="00607AA5"/>
    <w:rsid w:val="006167A9"/>
    <w:rsid w:val="006339CF"/>
    <w:rsid w:val="00686624"/>
    <w:rsid w:val="006C1FA1"/>
    <w:rsid w:val="006F210A"/>
    <w:rsid w:val="0070223F"/>
    <w:rsid w:val="00723804"/>
    <w:rsid w:val="0073201F"/>
    <w:rsid w:val="007432D5"/>
    <w:rsid w:val="00784091"/>
    <w:rsid w:val="007A3FA7"/>
    <w:rsid w:val="007A4919"/>
    <w:rsid w:val="007E6A63"/>
    <w:rsid w:val="0083729B"/>
    <w:rsid w:val="00861F66"/>
    <w:rsid w:val="00867EE4"/>
    <w:rsid w:val="008701EC"/>
    <w:rsid w:val="008709B1"/>
    <w:rsid w:val="00881DF0"/>
    <w:rsid w:val="00895B85"/>
    <w:rsid w:val="008C4191"/>
    <w:rsid w:val="008D3450"/>
    <w:rsid w:val="008E0042"/>
    <w:rsid w:val="008F1C5F"/>
    <w:rsid w:val="00922535"/>
    <w:rsid w:val="00934E5C"/>
    <w:rsid w:val="009C32C5"/>
    <w:rsid w:val="009C4FDF"/>
    <w:rsid w:val="009F15B6"/>
    <w:rsid w:val="00A37E66"/>
    <w:rsid w:val="00A4748B"/>
    <w:rsid w:val="00A55641"/>
    <w:rsid w:val="00A71FB0"/>
    <w:rsid w:val="00A9107A"/>
    <w:rsid w:val="00AA1D8D"/>
    <w:rsid w:val="00B47730"/>
    <w:rsid w:val="00B521D2"/>
    <w:rsid w:val="00B548A8"/>
    <w:rsid w:val="00B67F67"/>
    <w:rsid w:val="00BA217E"/>
    <w:rsid w:val="00BC1E9E"/>
    <w:rsid w:val="00BC2ED7"/>
    <w:rsid w:val="00BD3D5B"/>
    <w:rsid w:val="00BE420E"/>
    <w:rsid w:val="00C03E42"/>
    <w:rsid w:val="00C23604"/>
    <w:rsid w:val="00C64203"/>
    <w:rsid w:val="00C73F3F"/>
    <w:rsid w:val="00C75B78"/>
    <w:rsid w:val="00CB0664"/>
    <w:rsid w:val="00CB5896"/>
    <w:rsid w:val="00CC29C8"/>
    <w:rsid w:val="00CC4E7B"/>
    <w:rsid w:val="00CE0E0D"/>
    <w:rsid w:val="00CF0510"/>
    <w:rsid w:val="00CF1F0E"/>
    <w:rsid w:val="00D42D60"/>
    <w:rsid w:val="00D677F9"/>
    <w:rsid w:val="00DA342F"/>
    <w:rsid w:val="00DE5662"/>
    <w:rsid w:val="00E127CE"/>
    <w:rsid w:val="00E32C7B"/>
    <w:rsid w:val="00E80D6B"/>
    <w:rsid w:val="00EA44EA"/>
    <w:rsid w:val="00EA5BEF"/>
    <w:rsid w:val="00F277CF"/>
    <w:rsid w:val="00F845FC"/>
    <w:rsid w:val="00FC693F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43266"/>
  <w14:defaultImageDpi w14:val="300"/>
  <w15:docId w15:val="{DD15FBD8-8A84-4B22-B125-96765E92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[Без стиля]"/>
    <w:rsid w:val="00CC29C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eastAsia="uk-UA"/>
    </w:rPr>
  </w:style>
  <w:style w:type="paragraph" w:customStyle="1" w:styleId="TableshapkaTABL">
    <w:name w:val="Table_shapka (TABL)"/>
    <w:basedOn w:val="a1"/>
    <w:uiPriority w:val="99"/>
    <w:rsid w:val="00CC29C8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5"/>
      <w:szCs w:val="15"/>
      <w:lang w:val="uk-UA" w:eastAsia="uk-UA"/>
    </w:rPr>
  </w:style>
  <w:style w:type="paragraph" w:customStyle="1" w:styleId="Ch6">
    <w:name w:val="Заголовок Додатка (Ch_6 Міністерства)"/>
    <w:basedOn w:val="a1"/>
    <w:uiPriority w:val="99"/>
    <w:rsid w:val="00C64203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9"/>
      <w:szCs w:val="19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3C2F68-B010-4622-A1AC-65F068D18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Рослый</cp:lastModifiedBy>
  <cp:revision>60</cp:revision>
  <dcterms:created xsi:type="dcterms:W3CDTF">2013-12-23T23:15:00Z</dcterms:created>
  <dcterms:modified xsi:type="dcterms:W3CDTF">2026-07-03T12:03:00Z</dcterms:modified>
  <cp:category/>
</cp:coreProperties>
</file>