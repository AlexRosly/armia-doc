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ff0"/>
        <w:tblW w:w="152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9104"/>
        <w:gridCol w:w="6151"/>
      </w:tblGrid>
      <w:tr w:rsidR="00A55641" w:rsidRPr="00CF1F0E" w14:paraId="68C86843" w14:textId="77777777" w:rsidTr="008F3AC0">
        <w:tc>
          <w:tcPr>
            <w:tcW w:w="9104" w:type="dxa"/>
          </w:tcPr>
          <w:p w14:paraId="49069C94" w14:textId="77777777" w:rsidR="00A55641" w:rsidRDefault="00A55641" w:rsidP="008F3AC0">
            <w:pPr>
              <w:rPr>
                <w:lang w:val="ru-RU"/>
              </w:rPr>
            </w:pPr>
          </w:p>
        </w:tc>
        <w:tc>
          <w:tcPr>
            <w:tcW w:w="6151" w:type="dxa"/>
            <w:vMerge w:val="restart"/>
          </w:tcPr>
          <w:tbl>
            <w:tblPr>
              <w:tblStyle w:val="aff0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2373"/>
              <w:gridCol w:w="1134"/>
              <w:gridCol w:w="2413"/>
            </w:tblGrid>
            <w:tr w:rsidR="00A55641" w:rsidRPr="00B719A4" w14:paraId="4851EFCE" w14:textId="77777777" w:rsidTr="000F30C1">
              <w:tc>
                <w:tcPr>
                  <w:tcW w:w="5920" w:type="dxa"/>
                  <w:gridSpan w:val="3"/>
                  <w:tcMar>
                    <w:left w:w="0" w:type="dxa"/>
                    <w:right w:w="0" w:type="dxa"/>
                  </w:tcMar>
                </w:tcPr>
                <w:p w14:paraId="1DB1C7FD" w14:textId="77777777" w:rsidR="00A55641" w:rsidRDefault="00A55641" w:rsidP="008F3AC0">
                  <w:pPr>
                    <w:rPr>
                      <w:lang w:val="ru-RU"/>
                    </w:rPr>
                  </w:pPr>
                  <w:proofErr w:type="spellStart"/>
                  <w:r w:rsidRPr="00BC1E9E">
                    <w:rPr>
                      <w:b/>
                      <w:sz w:val="20"/>
                      <w:lang w:val="ru-RU"/>
                    </w:rPr>
                    <w:t>Додаток</w:t>
                  </w:r>
                  <w:proofErr w:type="spellEnd"/>
                  <w:r w:rsidRPr="00BC1E9E">
                    <w:rPr>
                      <w:b/>
                      <w:sz w:val="20"/>
                      <w:lang w:val="ru-RU"/>
                    </w:rPr>
                    <w:t xml:space="preserve"> 25</w:t>
                  </w:r>
                  <w:r w:rsidRPr="00BC1E9E">
                    <w:rPr>
                      <w:sz w:val="20"/>
                      <w:lang w:val="ru-RU"/>
                    </w:rPr>
                    <w:br/>
                    <w:t xml:space="preserve">до Порядку </w:t>
                  </w:r>
                  <w:proofErr w:type="spellStart"/>
                  <w:r w:rsidRPr="00BC1E9E">
                    <w:rPr>
                      <w:sz w:val="20"/>
                      <w:lang w:val="ru-RU"/>
                    </w:rPr>
                    <w:t>списання</w:t>
                  </w:r>
                  <w:proofErr w:type="spellEnd"/>
                  <w:r w:rsidRPr="00BC1E9E">
                    <w:rPr>
                      <w:sz w:val="20"/>
                      <w:lang w:val="ru-RU"/>
                    </w:rPr>
                    <w:t xml:space="preserve"> </w:t>
                  </w:r>
                  <w:proofErr w:type="spellStart"/>
                  <w:r w:rsidRPr="00BC1E9E">
                    <w:rPr>
                      <w:sz w:val="20"/>
                      <w:lang w:val="ru-RU"/>
                    </w:rPr>
                    <w:t>військового</w:t>
                  </w:r>
                  <w:proofErr w:type="spellEnd"/>
                  <w:r>
                    <w:rPr>
                      <w:sz w:val="20"/>
                      <w:lang w:val="ru-RU"/>
                    </w:rPr>
                    <w:t xml:space="preserve"> майна у </w:t>
                  </w:r>
                  <w:proofErr w:type="spellStart"/>
                  <w:r>
                    <w:rPr>
                      <w:sz w:val="20"/>
                      <w:lang w:val="ru-RU"/>
                    </w:rPr>
                    <w:t>Збройних</w:t>
                  </w:r>
                  <w:proofErr w:type="spellEnd"/>
                  <w:r>
                    <w:rPr>
                      <w:sz w:val="20"/>
                      <w:lang w:val="ru-RU"/>
                    </w:rPr>
                    <w:t xml:space="preserve"> Силах </w:t>
                  </w:r>
                  <w:proofErr w:type="spellStart"/>
                  <w:r>
                    <w:rPr>
                      <w:sz w:val="20"/>
                      <w:lang w:val="ru-RU"/>
                    </w:rPr>
                    <w:t>України</w:t>
                  </w:r>
                  <w:r w:rsidRPr="00BC1E9E">
                    <w:rPr>
                      <w:sz w:val="20"/>
                      <w:lang w:val="ru-RU"/>
                    </w:rPr>
                    <w:t>та</w:t>
                  </w:r>
                  <w:proofErr w:type="spellEnd"/>
                  <w:r w:rsidRPr="00BC1E9E">
                    <w:rPr>
                      <w:sz w:val="20"/>
                      <w:lang w:val="ru-RU"/>
                    </w:rPr>
                    <w:t xml:space="preserve"> </w:t>
                  </w:r>
                  <w:proofErr w:type="spellStart"/>
                  <w:r w:rsidRPr="00BC1E9E">
                    <w:rPr>
                      <w:sz w:val="20"/>
                      <w:lang w:val="ru-RU"/>
                    </w:rPr>
                    <w:t>Державній</w:t>
                  </w:r>
                  <w:proofErr w:type="spellEnd"/>
                  <w:r w:rsidRPr="00BC1E9E">
                    <w:rPr>
                      <w:sz w:val="20"/>
                      <w:lang w:val="ru-RU"/>
                    </w:rPr>
                    <w:t xml:space="preserve"> </w:t>
                  </w:r>
                  <w:proofErr w:type="spellStart"/>
                  <w:r w:rsidRPr="00BC1E9E">
                    <w:rPr>
                      <w:sz w:val="20"/>
                      <w:lang w:val="ru-RU"/>
                    </w:rPr>
                    <w:t>спеціальній</w:t>
                  </w:r>
                  <w:proofErr w:type="spellEnd"/>
                  <w:r w:rsidRPr="00BC1E9E">
                    <w:rPr>
                      <w:sz w:val="20"/>
                      <w:lang w:val="ru-RU"/>
                    </w:rPr>
                    <w:t xml:space="preserve"> </w:t>
                  </w:r>
                  <w:proofErr w:type="spellStart"/>
                  <w:r w:rsidRPr="00BC1E9E">
                    <w:rPr>
                      <w:sz w:val="20"/>
                      <w:lang w:val="ru-RU"/>
                    </w:rPr>
                    <w:t>службі</w:t>
                  </w:r>
                  <w:proofErr w:type="spellEnd"/>
                  <w:r w:rsidRPr="00BC1E9E">
                    <w:rPr>
                      <w:sz w:val="20"/>
                      <w:lang w:val="ru-RU"/>
                    </w:rPr>
                    <w:t xml:space="preserve"> транспорту</w:t>
                  </w:r>
                  <w:r w:rsidRPr="00BC1E9E">
                    <w:rPr>
                      <w:sz w:val="20"/>
                      <w:lang w:val="ru-RU"/>
                    </w:rPr>
                    <w:br/>
                    <w:t xml:space="preserve">(пункт 5 </w:t>
                  </w:r>
                  <w:proofErr w:type="spellStart"/>
                  <w:r w:rsidRPr="00BC1E9E">
                    <w:rPr>
                      <w:sz w:val="20"/>
                      <w:lang w:val="ru-RU"/>
                    </w:rPr>
                    <w:t>розділу</w:t>
                  </w:r>
                  <w:proofErr w:type="spellEnd"/>
                  <w:r w:rsidRPr="00BC1E9E">
                    <w:rPr>
                      <w:sz w:val="20"/>
                      <w:lang w:val="ru-RU"/>
                    </w:rPr>
                    <w:t xml:space="preserve"> </w:t>
                  </w:r>
                  <w:r>
                    <w:rPr>
                      <w:sz w:val="20"/>
                    </w:rPr>
                    <w:t>VII</w:t>
                  </w:r>
                  <w:r w:rsidRPr="00BC1E9E">
                    <w:rPr>
                      <w:sz w:val="20"/>
                      <w:lang w:val="ru-RU"/>
                    </w:rPr>
                    <w:t>)</w:t>
                  </w:r>
                </w:p>
              </w:tc>
            </w:tr>
            <w:tr w:rsidR="00A55641" w14:paraId="0CCD0CC9" w14:textId="77777777" w:rsidTr="000F30C1">
              <w:tc>
                <w:tcPr>
                  <w:tcW w:w="5920" w:type="dxa"/>
                  <w:gridSpan w:val="3"/>
                </w:tcPr>
                <w:p w14:paraId="0A6982D6" w14:textId="77777777" w:rsidR="00A55641" w:rsidRDefault="00A55641" w:rsidP="008F3AC0">
                  <w:pPr>
                    <w:spacing w:line="312" w:lineRule="auto"/>
                    <w:jc w:val="right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Прим. № _________</w:t>
                  </w:r>
                </w:p>
              </w:tc>
            </w:tr>
            <w:tr w:rsidR="00A55641" w14:paraId="0DAEAC66" w14:textId="77777777" w:rsidTr="000F30C1">
              <w:tc>
                <w:tcPr>
                  <w:tcW w:w="5920" w:type="dxa"/>
                  <w:gridSpan w:val="3"/>
                  <w:tcMar>
                    <w:left w:w="0" w:type="dxa"/>
                    <w:right w:w="0" w:type="dxa"/>
                  </w:tcMar>
                </w:tcPr>
                <w:p w14:paraId="3170219C" w14:textId="77777777" w:rsidR="00A55641" w:rsidRPr="0025274D" w:rsidRDefault="00A55641" w:rsidP="008F3AC0">
                  <w:pPr>
                    <w:spacing w:line="312" w:lineRule="auto"/>
                    <w:rPr>
                      <w:lang w:val="ru-RU"/>
                    </w:rPr>
                  </w:pPr>
                  <w:r w:rsidRPr="00BC1E9E">
                    <w:rPr>
                      <w:b/>
                      <w:lang w:val="ru-RU"/>
                    </w:rPr>
                    <w:t>ЗАТВЕРДЖУЮ</w:t>
                  </w:r>
                </w:p>
                <w:p w14:paraId="35C6260E" w14:textId="77777777" w:rsidR="00A55641" w:rsidRDefault="00A55641" w:rsidP="008F3AC0">
                  <w:pPr>
                    <w:spacing w:line="312" w:lineRule="auto"/>
                    <w:rPr>
                      <w:lang w:val="ru-RU"/>
                    </w:rPr>
                  </w:pPr>
                  <w:r w:rsidRPr="0025274D">
                    <w:rPr>
                      <w:lang w:val="ru-RU"/>
                    </w:rPr>
                    <w:t xml:space="preserve">Командир військової частини А0000</w:t>
                  </w:r>
                  <w:proofErr w:type="spellStart"/>
                  <w:r>
                    <w:t/>
                  </w:r>
                  <w:proofErr w:type="spellEnd"/>
                  <w:r w:rsidRPr="0025274D">
                    <w:rPr>
                      <w:lang w:val="ru-RU"/>
                    </w:rPr>
                    <w:t/>
                  </w:r>
                </w:p>
              </w:tc>
            </w:tr>
            <w:tr w:rsidR="00A55641" w14:paraId="4F98B395" w14:textId="77777777" w:rsidTr="000F30C1">
              <w:tc>
                <w:tcPr>
                  <w:tcW w:w="2373" w:type="dxa"/>
                  <w:tcMar>
                    <w:left w:w="0" w:type="dxa"/>
                    <w:right w:w="0" w:type="dxa"/>
                  </w:tcMar>
                </w:tcPr>
                <w:p w14:paraId="01187935" w14:textId="77777777" w:rsidR="00A55641" w:rsidRDefault="00A55641" w:rsidP="008F3AC0">
                  <w:pPr>
                    <w:spacing w:line="312" w:lineRule="auto"/>
                    <w:rPr>
                      <w:lang w:val="ru-RU"/>
                    </w:rPr>
                  </w:pPr>
                  <w:r w:rsidRPr="0025274D">
                    <w:rPr>
                      <w:lang w:val="ru-RU"/>
                    </w:rPr>
                    <w:t xml:space="preserve">бригадний генерал</w:t>
                  </w:r>
                  <w:proofErr w:type="spellStart"/>
                  <w:r>
                    <w:t/>
                  </w:r>
                  <w:proofErr w:type="spellEnd"/>
                  <w:r w:rsidRPr="0025274D">
                    <w:rPr>
                      <w:lang w:val="ru-RU"/>
                    </w:rPr>
                    <w:t/>
                  </w:r>
                  <w:r>
                    <w:rPr>
                      <w:lang w:val="ru-RU"/>
                    </w:rPr>
                    <w:t xml:space="preserve"> </w:t>
                  </w:r>
                </w:p>
              </w:tc>
              <w:tc>
                <w:tcPr>
                  <w:tcW w:w="1134" w:type="dxa"/>
                  <w:tcMar>
                    <w:left w:w="0" w:type="dxa"/>
                    <w:right w:w="0" w:type="dxa"/>
                  </w:tcMar>
                </w:tcPr>
                <w:p w14:paraId="22EEA9EB" w14:textId="77777777" w:rsidR="00A55641" w:rsidRDefault="00A55641" w:rsidP="008F3AC0">
                  <w:pPr>
                    <w:spacing w:line="312" w:lineRule="auto"/>
                    <w:rPr>
                      <w:lang w:val="ru-RU"/>
                    </w:rPr>
                  </w:pPr>
                  <w:r>
                    <w:rPr>
                      <w:lang w:val="ru-RU"/>
                    </w:rPr>
                    <w:t>_________</w:t>
                  </w:r>
                </w:p>
              </w:tc>
              <w:tc>
                <w:tcPr>
                  <w:tcW w:w="2413" w:type="dxa"/>
                </w:tcPr>
                <w:p w14:paraId="38F950AC" w14:textId="77777777" w:rsidR="00A55641" w:rsidRDefault="00A55641" w:rsidP="008F3AC0">
                  <w:pPr>
                    <w:spacing w:line="312" w:lineRule="auto"/>
                    <w:jc w:val="right"/>
                    <w:rPr>
                      <w:lang w:val="ru-RU"/>
                    </w:rPr>
                  </w:pPr>
                  <w:r w:rsidRPr="0025274D">
                    <w:rPr>
                      <w:lang w:val="ru-RU"/>
                    </w:rPr>
                    <w:t xml:space="preserve">Степан</w:t>
                  </w:r>
                  <w:proofErr w:type="spellStart"/>
                  <w:r>
                    <w:t/>
                  </w:r>
                  <w:proofErr w:type="spellEnd"/>
                  <w:r w:rsidRPr="0025274D">
                    <w:rPr>
                      <w:lang w:val="ru-RU"/>
                    </w:rPr>
                    <w:t xml:space="preserve"> ЧАПОВАР</w:t>
                  </w:r>
                  <w:proofErr w:type="spellStart"/>
                  <w:r>
                    <w:t/>
                  </w:r>
                  <w:proofErr w:type="spellEnd"/>
                  <w:r w:rsidRPr="0025274D">
                    <w:rPr>
                      <w:lang w:val="ru-RU"/>
                    </w:rPr>
                    <w:t/>
                  </w:r>
                </w:p>
              </w:tc>
            </w:tr>
            <w:tr w:rsidR="00A55641" w:rsidRPr="00CF1F0E" w14:paraId="78C9B338" w14:textId="77777777" w:rsidTr="000F30C1">
              <w:tc>
                <w:tcPr>
                  <w:tcW w:w="5920" w:type="dxa"/>
                  <w:gridSpan w:val="3"/>
                  <w:tcMar>
                    <w:left w:w="0" w:type="dxa"/>
                    <w:right w:w="0" w:type="dxa"/>
                  </w:tcMar>
                </w:tcPr>
                <w:p w14:paraId="302E3C3D" w14:textId="77777777" w:rsidR="00A55641" w:rsidRPr="00517870" w:rsidRDefault="00A55641" w:rsidP="008F3AC0">
                  <w:pPr>
                    <w:spacing w:line="312" w:lineRule="auto"/>
                  </w:pPr>
                  <w:r w:rsidRPr="00517870">
                    <w:t xml:space="preserve">«___</w:t>
                  </w:r>
                  <w:proofErr w:type="spellStart"/>
                  <w:r>
                    <w:t/>
                  </w:r>
                  <w:proofErr w:type="spellEnd"/>
                  <w:r w:rsidRPr="00517870">
                    <w:t xml:space="preserve">» ___</w:t>
                  </w:r>
                  <w:proofErr w:type="spellStart"/>
                  <w:r>
                    <w:t/>
                  </w:r>
                  <w:proofErr w:type="spellEnd"/>
                  <w:r w:rsidRPr="00517870">
                    <w:t xml:space="preserve"> 2026</w:t>
                  </w:r>
                  <w:proofErr w:type="spellStart"/>
                  <w:r>
                    <w:t/>
                  </w:r>
                  <w:proofErr w:type="spellEnd"/>
                  <w:r w:rsidRPr="00517870">
                    <w:t xml:space="preserve"> </w:t>
                  </w:r>
                  <w:r w:rsidRPr="0025274D">
                    <w:rPr>
                      <w:lang w:val="ru-RU"/>
                    </w:rPr>
                    <w:t>року</w:t>
                  </w:r>
                  <w:r w:rsidRPr="00517870">
                    <w:br/>
                  </w:r>
                  <w:r w:rsidRPr="00CF1F0E">
                    <w:rPr>
                      <w:lang w:val="ru-RU"/>
                    </w:rPr>
                    <w:t>М</w:t>
                  </w:r>
                  <w:r w:rsidRPr="00517870">
                    <w:t>.</w:t>
                  </w:r>
                  <w:r w:rsidRPr="00CF1F0E">
                    <w:rPr>
                      <w:lang w:val="ru-RU"/>
                    </w:rPr>
                    <w:t>П</w:t>
                  </w:r>
                  <w:r w:rsidRPr="00517870">
                    <w:t>.</w:t>
                  </w:r>
                </w:p>
              </w:tc>
            </w:tr>
          </w:tbl>
          <w:p w14:paraId="6CED5AFC" w14:textId="77777777" w:rsidR="00A55641" w:rsidRPr="00517870" w:rsidRDefault="00A55641" w:rsidP="008F3AC0"/>
        </w:tc>
      </w:tr>
      <w:tr w:rsidR="00A55641" w14:paraId="28CEE340" w14:textId="77777777" w:rsidTr="008F3AC0">
        <w:tc>
          <w:tcPr>
            <w:tcW w:w="9104" w:type="dxa"/>
          </w:tcPr>
          <w:tbl>
            <w:tblPr>
              <w:tblW w:w="5939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1781"/>
              <w:gridCol w:w="1923"/>
              <w:gridCol w:w="2235"/>
            </w:tblGrid>
            <w:tr w:rsidR="00A55641" w:rsidRPr="00CF1F0E" w14:paraId="459751F9" w14:textId="77777777" w:rsidTr="008F3AC0">
              <w:trPr>
                <w:trHeight w:val="60"/>
              </w:trPr>
              <w:tc>
                <w:tcPr>
                  <w:tcW w:w="1781" w:type="dxa"/>
                  <w:tcMar>
                    <w:top w:w="57" w:type="dxa"/>
                    <w:left w:w="57" w:type="dxa"/>
                    <w:bottom w:w="71" w:type="dxa"/>
                    <w:right w:w="57" w:type="dxa"/>
                  </w:tcMar>
                  <w:vAlign w:val="center"/>
                </w:tcPr>
                <w:p w14:paraId="6B54AFC6" w14:textId="77777777" w:rsidR="00A55641" w:rsidRPr="00A25926" w:rsidRDefault="00A55641" w:rsidP="008F3AC0">
                  <w:pPr>
                    <w:pStyle w:val="TableshapkaTABL"/>
                    <w:rPr>
                      <w:rFonts w:ascii="Times New Roman" w:hAnsi="Times New Roman" w:cs="Times New Roman"/>
                      <w:w w:val="100"/>
                      <w:sz w:val="20"/>
                      <w:szCs w:val="20"/>
                    </w:rPr>
                  </w:pPr>
                  <w:r w:rsidRPr="00A25926">
                    <w:rPr>
                      <w:rFonts w:ascii="Times New Roman" w:hAnsi="Times New Roman" w:cs="Times New Roman"/>
                      <w:w w:val="100"/>
                      <w:sz w:val="20"/>
                      <w:szCs w:val="20"/>
                    </w:rPr>
                    <w:t>Номенклатурний номер</w:t>
                  </w:r>
                </w:p>
              </w:tc>
              <w:tc>
                <w:tcPr>
                  <w:tcW w:w="1923" w:type="dxa"/>
                  <w:tcMar>
                    <w:top w:w="57" w:type="dxa"/>
                    <w:left w:w="57" w:type="dxa"/>
                    <w:bottom w:w="71" w:type="dxa"/>
                    <w:right w:w="57" w:type="dxa"/>
                  </w:tcMar>
                  <w:vAlign w:val="center"/>
                </w:tcPr>
                <w:p w14:paraId="2AE82C2D" w14:textId="77777777" w:rsidR="00A55641" w:rsidRPr="00A25926" w:rsidRDefault="00A55641" w:rsidP="008F3AC0">
                  <w:pPr>
                    <w:pStyle w:val="TableshapkaTABL"/>
                    <w:rPr>
                      <w:rFonts w:ascii="Times New Roman" w:hAnsi="Times New Roman" w:cs="Times New Roman"/>
                      <w:w w:val="100"/>
                      <w:sz w:val="20"/>
                      <w:szCs w:val="20"/>
                    </w:rPr>
                  </w:pPr>
                  <w:r w:rsidRPr="00A25926">
                    <w:rPr>
                      <w:rFonts w:ascii="Times New Roman" w:hAnsi="Times New Roman" w:cs="Times New Roman"/>
                      <w:w w:val="100"/>
                      <w:sz w:val="20"/>
                      <w:szCs w:val="20"/>
                    </w:rPr>
                    <w:t xml:space="preserve">Основний </w:t>
                  </w:r>
                  <w:r w:rsidRPr="00A25926">
                    <w:rPr>
                      <w:rFonts w:ascii="Times New Roman" w:hAnsi="Times New Roman" w:cs="Times New Roman"/>
                      <w:w w:val="100"/>
                      <w:sz w:val="20"/>
                      <w:szCs w:val="20"/>
                    </w:rPr>
                    <w:br/>
                    <w:t>рахунок</w:t>
                  </w:r>
                </w:p>
              </w:tc>
              <w:tc>
                <w:tcPr>
                  <w:tcW w:w="2235" w:type="dxa"/>
                  <w:tcMar>
                    <w:top w:w="57" w:type="dxa"/>
                    <w:left w:w="57" w:type="dxa"/>
                    <w:bottom w:w="71" w:type="dxa"/>
                    <w:right w:w="57" w:type="dxa"/>
                  </w:tcMar>
                  <w:vAlign w:val="center"/>
                </w:tcPr>
                <w:p w14:paraId="27F38DE5" w14:textId="77777777" w:rsidR="00A55641" w:rsidRPr="00A25926" w:rsidRDefault="00A55641" w:rsidP="008F3AC0">
                  <w:pPr>
                    <w:pStyle w:val="TableshapkaTABL"/>
                    <w:rPr>
                      <w:rFonts w:ascii="Times New Roman" w:hAnsi="Times New Roman" w:cs="Times New Roman"/>
                      <w:w w:val="100"/>
                      <w:sz w:val="20"/>
                      <w:szCs w:val="20"/>
                    </w:rPr>
                  </w:pPr>
                  <w:r w:rsidRPr="00A25926">
                    <w:rPr>
                      <w:rFonts w:ascii="Times New Roman" w:hAnsi="Times New Roman" w:cs="Times New Roman"/>
                      <w:w w:val="100"/>
                      <w:sz w:val="20"/>
                      <w:szCs w:val="20"/>
                    </w:rPr>
                    <w:t>Кореспондентський рахунок</w:t>
                  </w:r>
                </w:p>
              </w:tc>
            </w:tr>
            <w:tr w:rsidR="00A55641" w:rsidRPr="00CF1F0E" w14:paraId="61C1714D" w14:textId="77777777" w:rsidTr="008F3AC0">
              <w:trPr>
                <w:trHeight w:val="53"/>
              </w:trPr>
              <w:tc>
                <w:tcPr>
                  <w:tcW w:w="1781" w:type="dxa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</w:tcPr>
                <w:p w14:paraId="593097BF" w14:textId="77777777" w:rsidR="00A55641" w:rsidRPr="00AB1830" w:rsidRDefault="00A55641" w:rsidP="008F3AC0">
                  <w:pPr>
                    <w:pStyle w:val="aff8"/>
                    <w:spacing w:line="240" w:lineRule="auto"/>
                    <w:textAlignment w:val="auto"/>
                    <w:rPr>
                      <w:rFonts w:ascii="Pragmatica Book" w:hAnsi="Pragmatica Book"/>
                      <w:color w:val="auto"/>
                      <w:sz w:val="16"/>
                      <w:szCs w:val="16"/>
                      <w:lang w:val="uk-UA"/>
                    </w:rPr>
                  </w:pPr>
                </w:p>
              </w:tc>
              <w:tc>
                <w:tcPr>
                  <w:tcW w:w="1923" w:type="dxa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</w:tcPr>
                <w:p w14:paraId="383A4F82" w14:textId="77777777" w:rsidR="00A55641" w:rsidRPr="00AB1830" w:rsidRDefault="00A55641" w:rsidP="008F3AC0">
                  <w:pPr>
                    <w:pStyle w:val="aff8"/>
                    <w:spacing w:line="240" w:lineRule="auto"/>
                    <w:textAlignment w:val="auto"/>
                    <w:rPr>
                      <w:rFonts w:ascii="Pragmatica Book" w:hAnsi="Pragmatica Book"/>
                      <w:color w:val="auto"/>
                      <w:sz w:val="16"/>
                      <w:szCs w:val="16"/>
                      <w:lang w:val="uk-UA"/>
                    </w:rPr>
                  </w:pPr>
                </w:p>
              </w:tc>
              <w:tc>
                <w:tcPr>
                  <w:tcW w:w="2235" w:type="dxa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</w:tcPr>
                <w:p w14:paraId="3008EEE4" w14:textId="77777777" w:rsidR="00A55641" w:rsidRPr="00AB1830" w:rsidRDefault="00A55641" w:rsidP="008F3AC0">
                  <w:pPr>
                    <w:pStyle w:val="aff8"/>
                    <w:spacing w:line="240" w:lineRule="auto"/>
                    <w:textAlignment w:val="auto"/>
                    <w:rPr>
                      <w:rFonts w:ascii="Pragmatica Book" w:hAnsi="Pragmatica Book"/>
                      <w:color w:val="auto"/>
                      <w:sz w:val="16"/>
                      <w:szCs w:val="16"/>
                      <w:lang w:val="uk-UA"/>
                    </w:rPr>
                  </w:pPr>
                </w:p>
              </w:tc>
            </w:tr>
            <w:tr w:rsidR="00A55641" w:rsidRPr="00CF1F0E" w14:paraId="3DFB1841" w14:textId="77777777" w:rsidTr="008F3AC0">
              <w:trPr>
                <w:trHeight w:val="230"/>
              </w:trPr>
              <w:tc>
                <w:tcPr>
                  <w:tcW w:w="1781" w:type="dxa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</w:tcPr>
                <w:p w14:paraId="552473F5" w14:textId="77777777" w:rsidR="00A55641" w:rsidRPr="00AB1830" w:rsidRDefault="00A55641" w:rsidP="008F3AC0">
                  <w:pPr>
                    <w:pStyle w:val="aff8"/>
                    <w:spacing w:line="240" w:lineRule="auto"/>
                    <w:textAlignment w:val="auto"/>
                    <w:rPr>
                      <w:rFonts w:ascii="Pragmatica Book" w:hAnsi="Pragmatica Book"/>
                      <w:color w:val="auto"/>
                      <w:sz w:val="16"/>
                      <w:szCs w:val="16"/>
                      <w:lang w:val="uk-UA"/>
                    </w:rPr>
                  </w:pPr>
                </w:p>
              </w:tc>
              <w:tc>
                <w:tcPr>
                  <w:tcW w:w="1923" w:type="dxa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</w:tcPr>
                <w:p w14:paraId="728167CD" w14:textId="77777777" w:rsidR="00A55641" w:rsidRPr="00AB1830" w:rsidRDefault="00A55641" w:rsidP="008F3AC0">
                  <w:pPr>
                    <w:pStyle w:val="aff8"/>
                    <w:spacing w:line="240" w:lineRule="auto"/>
                    <w:textAlignment w:val="auto"/>
                    <w:rPr>
                      <w:rFonts w:ascii="Pragmatica Book" w:hAnsi="Pragmatica Book"/>
                      <w:color w:val="auto"/>
                      <w:sz w:val="16"/>
                      <w:szCs w:val="16"/>
                      <w:lang w:val="uk-UA"/>
                    </w:rPr>
                  </w:pPr>
                </w:p>
              </w:tc>
              <w:tc>
                <w:tcPr>
                  <w:tcW w:w="2235" w:type="dxa"/>
                  <w:tcMar>
                    <w:top w:w="68" w:type="dxa"/>
                    <w:left w:w="68" w:type="dxa"/>
                    <w:bottom w:w="68" w:type="dxa"/>
                    <w:right w:w="68" w:type="dxa"/>
                  </w:tcMar>
                </w:tcPr>
                <w:p w14:paraId="69780F98" w14:textId="77777777" w:rsidR="00A55641" w:rsidRPr="00AB1830" w:rsidRDefault="00A55641" w:rsidP="008F3AC0">
                  <w:pPr>
                    <w:pStyle w:val="aff8"/>
                    <w:spacing w:line="240" w:lineRule="auto"/>
                    <w:textAlignment w:val="auto"/>
                    <w:rPr>
                      <w:rFonts w:ascii="Pragmatica Book" w:hAnsi="Pragmatica Book"/>
                      <w:color w:val="auto"/>
                      <w:sz w:val="16"/>
                      <w:szCs w:val="16"/>
                      <w:lang w:val="uk-UA"/>
                    </w:rPr>
                  </w:pPr>
                </w:p>
              </w:tc>
            </w:tr>
          </w:tbl>
          <w:p w14:paraId="64DE4DE0" w14:textId="77777777" w:rsidR="00A55641" w:rsidRDefault="00A55641" w:rsidP="008F3AC0">
            <w:pPr>
              <w:rPr>
                <w:lang w:val="ru-RU"/>
              </w:rPr>
            </w:pPr>
          </w:p>
        </w:tc>
        <w:tc>
          <w:tcPr>
            <w:tcW w:w="6151" w:type="dxa"/>
            <w:vMerge/>
          </w:tcPr>
          <w:p w14:paraId="3F5E8987" w14:textId="77777777" w:rsidR="00A55641" w:rsidRDefault="00A55641" w:rsidP="008F3AC0">
            <w:pPr>
              <w:rPr>
                <w:lang w:val="ru-RU"/>
              </w:rPr>
            </w:pPr>
          </w:p>
        </w:tc>
      </w:tr>
      <w:tr w:rsidR="00A55641" w14:paraId="05F9365D" w14:textId="77777777" w:rsidTr="008F3AC0">
        <w:tc>
          <w:tcPr>
            <w:tcW w:w="9104" w:type="dxa"/>
          </w:tcPr>
          <w:p w14:paraId="23F0D49C" w14:textId="77777777" w:rsidR="00A55641" w:rsidRDefault="00A55641" w:rsidP="008F3AC0">
            <w:pPr>
              <w:rPr>
                <w:lang w:val="ru-RU"/>
              </w:rPr>
            </w:pPr>
          </w:p>
        </w:tc>
        <w:tc>
          <w:tcPr>
            <w:tcW w:w="6151" w:type="dxa"/>
            <w:vMerge/>
          </w:tcPr>
          <w:p w14:paraId="69192DA6" w14:textId="77777777" w:rsidR="00A55641" w:rsidRDefault="00A55641" w:rsidP="008F3AC0">
            <w:pPr>
              <w:rPr>
                <w:lang w:val="ru-RU"/>
              </w:rPr>
            </w:pPr>
          </w:p>
        </w:tc>
      </w:tr>
    </w:tbl>
    <w:p w14:paraId="44A74755" w14:textId="77777777" w:rsidR="00A55641" w:rsidRPr="00A9107A" w:rsidRDefault="00A55641" w:rsidP="00A55641">
      <w:pPr>
        <w:pStyle w:val="Ch6"/>
        <w:spacing w:before="360" w:after="120" w:line="240" w:lineRule="auto"/>
        <w:rPr>
          <w:rFonts w:ascii="Times New Roman" w:hAnsi="Times New Roman" w:cs="Times New Roman"/>
          <w:sz w:val="24"/>
          <w:szCs w:val="24"/>
        </w:rPr>
      </w:pPr>
      <w:r w:rsidRPr="00BF40F8">
        <w:rPr>
          <w:rFonts w:ascii="Times New Roman" w:eastAsia="Times New Roman" w:hAnsi="Times New Roman" w:cs="Times New Roman"/>
          <w:w w:val="100"/>
          <w:sz w:val="24"/>
          <w:szCs w:val="24"/>
        </w:rPr>
        <w:t>Єдиний акт</w:t>
      </w:r>
      <w:r w:rsidRPr="00BF40F8">
        <w:rPr>
          <w:rFonts w:ascii="Times New Roman" w:eastAsia="Times New Roman" w:hAnsi="Times New Roman" w:cs="Times New Roman"/>
          <w:w w:val="100"/>
          <w:sz w:val="24"/>
          <w:szCs w:val="24"/>
        </w:rPr>
        <w:br/>
        <w:t xml:space="preserve">списання військового майна № </w:t>
      </w:r>
      <w:r w:rsidRPr="00BF40F8">
        <w:rPr>
          <w:rFonts w:ascii="Times New Roman" w:eastAsia="Times New Roman" w:hAnsi="Times New Roman" w:cs="Times New Roman"/>
          <w:sz w:val="24"/>
          <w:szCs w:val="24"/>
        </w:rPr>
        <w:t>____________</w:t>
      </w:r>
    </w:p>
    <w:tbl>
      <w:tblPr>
        <w:tblW w:w="1485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8"/>
        <w:gridCol w:w="907"/>
        <w:gridCol w:w="1077"/>
        <w:gridCol w:w="1191"/>
        <w:gridCol w:w="1191"/>
        <w:gridCol w:w="6237"/>
        <w:gridCol w:w="1020"/>
        <w:gridCol w:w="1984"/>
      </w:tblGrid>
      <w:tr w:rsidR="00A55641" w14:paraId="0635C3E8" w14:textId="77777777" w:rsidTr="008F3AC0">
        <w:trPr>
          <w:cantSplit/>
          <w:jc w:val="center"/>
        </w:trPr>
        <w:tc>
          <w:tcPr>
            <w:tcW w:w="124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0684E89" w14:textId="77777777" w:rsidR="00A55641" w:rsidRDefault="00A55641" w:rsidP="008F3AC0">
            <w:pPr>
              <w:spacing w:after="0" w:line="240" w:lineRule="auto"/>
              <w:jc w:val="center"/>
            </w:pPr>
            <w:proofErr w:type="spellStart"/>
            <w:r>
              <w:t>Реєстраційний</w:t>
            </w:r>
            <w:proofErr w:type="spellEnd"/>
            <w:r>
              <w:br/>
            </w:r>
            <w:proofErr w:type="spellStart"/>
            <w:r>
              <w:t>номер</w:t>
            </w:r>
            <w:proofErr w:type="spellEnd"/>
          </w:p>
        </w:tc>
        <w:tc>
          <w:tcPr>
            <w:tcW w:w="90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C99C2A0" w14:textId="77777777" w:rsidR="00A55641" w:rsidRDefault="00A55641" w:rsidP="008F3AC0">
            <w:pPr>
              <w:spacing w:after="0" w:line="240" w:lineRule="auto"/>
              <w:jc w:val="center"/>
            </w:pPr>
            <w:proofErr w:type="spellStart"/>
            <w:r>
              <w:t>Номер</w:t>
            </w:r>
            <w:proofErr w:type="spellEnd"/>
            <w:r>
              <w:br/>
            </w:r>
            <w:proofErr w:type="spellStart"/>
            <w:r>
              <w:t>аркуша</w:t>
            </w:r>
            <w:proofErr w:type="spellEnd"/>
          </w:p>
        </w:tc>
        <w:tc>
          <w:tcPr>
            <w:tcW w:w="107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1CC3A55" w14:textId="77777777" w:rsidR="00A55641" w:rsidRDefault="00A55641" w:rsidP="008F3AC0">
            <w:pPr>
              <w:spacing w:after="0" w:line="240" w:lineRule="auto"/>
              <w:jc w:val="center"/>
            </w:pPr>
            <w:proofErr w:type="spellStart"/>
            <w:r>
              <w:t>Код</w:t>
            </w:r>
            <w:proofErr w:type="spellEnd"/>
            <w:r>
              <w:br/>
            </w:r>
            <w:proofErr w:type="spellStart"/>
            <w:r>
              <w:t>документа</w:t>
            </w:r>
            <w:proofErr w:type="spellEnd"/>
          </w:p>
        </w:tc>
        <w:tc>
          <w:tcPr>
            <w:tcW w:w="119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2E6B04A" w14:textId="77777777" w:rsidR="00A55641" w:rsidRDefault="00A55641" w:rsidP="008F3AC0">
            <w:pPr>
              <w:spacing w:after="0" w:line="240" w:lineRule="auto"/>
              <w:jc w:val="center"/>
            </w:pPr>
            <w:proofErr w:type="spellStart"/>
            <w:r>
              <w:t>Номер</w:t>
            </w:r>
            <w:proofErr w:type="spellEnd"/>
            <w:r>
              <w:br/>
            </w:r>
            <w:proofErr w:type="spellStart"/>
            <w:r>
              <w:t>документа</w:t>
            </w:r>
            <w:proofErr w:type="spellEnd"/>
          </w:p>
        </w:tc>
        <w:tc>
          <w:tcPr>
            <w:tcW w:w="119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705BF75" w14:textId="77777777" w:rsidR="00A55641" w:rsidRDefault="00A55641" w:rsidP="008F3AC0">
            <w:pPr>
              <w:spacing w:after="0" w:line="240" w:lineRule="auto"/>
              <w:jc w:val="center"/>
            </w:pPr>
            <w:proofErr w:type="spellStart"/>
            <w:r>
              <w:t>Дата</w:t>
            </w:r>
            <w:proofErr w:type="spellEnd"/>
            <w:r>
              <w:br/>
            </w:r>
            <w:proofErr w:type="spellStart"/>
            <w:r>
              <w:t>документа</w:t>
            </w:r>
            <w:proofErr w:type="spellEnd"/>
          </w:p>
        </w:tc>
        <w:tc>
          <w:tcPr>
            <w:tcW w:w="623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28EA44E" w14:textId="77777777" w:rsidR="00A55641" w:rsidRDefault="00A55641" w:rsidP="008F3AC0">
            <w:pPr>
              <w:spacing w:after="0" w:line="240" w:lineRule="auto"/>
              <w:jc w:val="center"/>
            </w:pPr>
            <w:proofErr w:type="spellStart"/>
            <w:r>
              <w:t>Підстава</w:t>
            </w:r>
            <w:proofErr w:type="spellEnd"/>
            <w:r>
              <w:t xml:space="preserve"> (</w:t>
            </w:r>
            <w:proofErr w:type="spellStart"/>
            <w:r>
              <w:t>мета</w:t>
            </w:r>
            <w:proofErr w:type="spellEnd"/>
            <w:r>
              <w:t xml:space="preserve">) </w:t>
            </w:r>
            <w:proofErr w:type="spellStart"/>
            <w:r>
              <w:t>операції</w:t>
            </w:r>
            <w:proofErr w:type="spellEnd"/>
          </w:p>
        </w:tc>
        <w:tc>
          <w:tcPr>
            <w:tcW w:w="1020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541EBAD" w14:textId="77777777" w:rsidR="00A55641" w:rsidRDefault="00A55641" w:rsidP="008F3AC0">
            <w:pPr>
              <w:spacing w:after="0" w:line="240" w:lineRule="auto"/>
              <w:jc w:val="center"/>
            </w:pPr>
            <w:proofErr w:type="spellStart"/>
            <w:r>
              <w:t>Дата</w:t>
            </w:r>
            <w:proofErr w:type="spellEnd"/>
            <w:r>
              <w:br/>
            </w:r>
            <w:proofErr w:type="spellStart"/>
            <w:r>
              <w:t>операції</w:t>
            </w:r>
            <w:proofErr w:type="spellEnd"/>
          </w:p>
        </w:tc>
        <w:tc>
          <w:tcPr>
            <w:tcW w:w="198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CFB0D30" w14:textId="77777777" w:rsidR="00A55641" w:rsidRDefault="00A55641" w:rsidP="008F3AC0">
            <w:pPr>
              <w:spacing w:after="0" w:line="240" w:lineRule="auto"/>
              <w:jc w:val="center"/>
            </w:pPr>
            <w:proofErr w:type="spellStart"/>
            <w:r>
              <w:t>Військова</w:t>
            </w:r>
            <w:proofErr w:type="spellEnd"/>
            <w:r>
              <w:br/>
            </w:r>
            <w:proofErr w:type="spellStart"/>
            <w:r>
              <w:t>частина</w:t>
            </w:r>
            <w:proofErr w:type="spellEnd"/>
          </w:p>
        </w:tc>
      </w:tr>
      <w:tr w:rsidR="00A55641" w14:paraId="1D2D6C18" w14:textId="77777777" w:rsidTr="008F3AC0">
        <w:trPr>
          <w:cantSplit/>
          <w:jc w:val="center"/>
        </w:trPr>
        <w:tc>
          <w:tcPr>
            <w:tcW w:w="124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7A94A1C" w14:textId="77777777" w:rsidR="00A55641" w:rsidRDefault="00A55641" w:rsidP="008F3AC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90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48D022B" w14:textId="77777777" w:rsidR="00A55641" w:rsidRDefault="00A55641" w:rsidP="008F3AC0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107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098F7FA" w14:textId="77777777" w:rsidR="00A55641" w:rsidRDefault="00A55641" w:rsidP="008F3AC0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119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76DE8D2" w14:textId="77777777" w:rsidR="00A55641" w:rsidRDefault="00A55641" w:rsidP="008F3AC0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119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E898035" w14:textId="77777777" w:rsidR="00A55641" w:rsidRDefault="00A55641" w:rsidP="008F3AC0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623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C082DE9" w14:textId="77777777" w:rsidR="00A55641" w:rsidRDefault="00A55641" w:rsidP="008F3AC0">
            <w:pPr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1020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0D60BC4" w14:textId="77777777" w:rsidR="00A55641" w:rsidRDefault="00A55641" w:rsidP="008F3AC0">
            <w:pPr>
              <w:spacing w:after="0" w:line="240" w:lineRule="auto"/>
              <w:jc w:val="center"/>
            </w:pPr>
            <w:r>
              <w:t>7</w:t>
            </w:r>
          </w:p>
        </w:tc>
        <w:tc>
          <w:tcPr>
            <w:tcW w:w="198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E8E1E4E" w14:textId="77777777" w:rsidR="00A55641" w:rsidRDefault="00A55641" w:rsidP="008F3AC0">
            <w:pPr>
              <w:spacing w:after="0" w:line="240" w:lineRule="auto"/>
              <w:jc w:val="center"/>
            </w:pPr>
            <w:r>
              <w:t>8</w:t>
            </w:r>
          </w:p>
        </w:tc>
      </w:tr>
      <w:tr w:rsidR="00A55641" w14:paraId="102A1504" w14:textId="77777777" w:rsidTr="008F3AC0">
        <w:trPr>
          <w:cantSplit/>
          <w:jc w:val="center"/>
        </w:trPr>
        <w:tc>
          <w:tcPr>
            <w:tcW w:w="124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298A291" w14:textId="77777777" w:rsidR="00A55641" w:rsidRDefault="00A55641" w:rsidP="008F3AC0">
            <w:pPr>
              <w:spacing w:after="0" w:line="240" w:lineRule="auto"/>
              <w:jc w:val="center"/>
            </w:pPr>
          </w:p>
        </w:tc>
        <w:tc>
          <w:tcPr>
            <w:tcW w:w="90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4A18A50" w14:textId="77777777" w:rsidR="00A55641" w:rsidRDefault="00A55641" w:rsidP="008F3AC0">
            <w:pPr>
              <w:spacing w:after="0" w:line="240" w:lineRule="auto"/>
              <w:jc w:val="center"/>
            </w:pPr>
          </w:p>
        </w:tc>
        <w:tc>
          <w:tcPr>
            <w:tcW w:w="107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443FFCC" w14:textId="77777777" w:rsidR="00A55641" w:rsidRDefault="00A55641" w:rsidP="008F3AC0">
            <w:pPr>
              <w:spacing w:after="0" w:line="240" w:lineRule="auto"/>
              <w:jc w:val="center"/>
            </w:pPr>
          </w:p>
        </w:tc>
        <w:tc>
          <w:tcPr>
            <w:tcW w:w="119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FB8FBB1" w14:textId="77777777" w:rsidR="00A55641" w:rsidRDefault="00A55641" w:rsidP="008F3AC0">
            <w:pPr>
              <w:spacing w:after="0" w:line="240" w:lineRule="auto"/>
              <w:jc w:val="center"/>
            </w:pPr>
          </w:p>
        </w:tc>
        <w:tc>
          <w:tcPr>
            <w:tcW w:w="119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69C932F" w14:textId="77777777" w:rsidR="00A55641" w:rsidRDefault="00A55641" w:rsidP="008F3AC0">
            <w:pPr>
              <w:spacing w:after="0" w:line="240" w:lineRule="auto"/>
              <w:jc w:val="center"/>
            </w:pPr>
          </w:p>
        </w:tc>
        <w:tc>
          <w:tcPr>
            <w:tcW w:w="623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FC762C4" w14:textId="77777777" w:rsidR="00A55641" w:rsidRDefault="00A55641" w:rsidP="008F3AC0">
            <w:pPr>
              <w:spacing w:after="0" w:line="240" w:lineRule="auto"/>
              <w:jc w:val="center"/>
            </w:pPr>
            <w:r>
              <w:t xml:space="preserve">Наказ командира військової частини А0000 № 1111 від 00.00.2026 «Про списання втраченого (знищеного) військового майна»</w:t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1020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F24DA3D" w14:textId="77777777" w:rsidR="00A55641" w:rsidRDefault="00A55641" w:rsidP="008F3AC0">
            <w:pPr>
              <w:spacing w:after="0" w:line="240" w:lineRule="auto"/>
              <w:jc w:val="center"/>
            </w:pPr>
          </w:p>
        </w:tc>
        <w:tc>
          <w:tcPr>
            <w:tcW w:w="198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3D51241" w14:textId="77777777" w:rsidR="00A55641" w:rsidRDefault="00A55641" w:rsidP="008F3AC0">
            <w:pPr>
              <w:spacing w:after="0" w:line="240" w:lineRule="auto"/>
              <w:jc w:val="center"/>
            </w:pPr>
            <w:r>
              <w:t xml:space="preserve">А0000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</w:tbl>
    <w:p w14:paraId="39750648" w14:textId="5BB604F2" w:rsidR="00A55641" w:rsidRDefault="00A55641" w:rsidP="00A55641">
      <w:pPr>
        <w:spacing w:after="0" w:line="240" w:lineRule="auto"/>
      </w:pPr>
    </w:p>
    <w:tbl>
      <w:tblPr>
        <w:tblW w:w="1485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082"/>
        <w:gridCol w:w="1191"/>
        <w:gridCol w:w="850"/>
        <w:gridCol w:w="794"/>
        <w:gridCol w:w="794"/>
        <w:gridCol w:w="2098"/>
        <w:gridCol w:w="2098"/>
        <w:gridCol w:w="2381"/>
      </w:tblGrid>
      <w:tr w:rsidR="00A55641" w14:paraId="70428134" w14:textId="77777777" w:rsidTr="008F3AC0">
        <w:trPr>
          <w:cantSplit/>
          <w:jc w:val="center"/>
        </w:trPr>
        <w:tc>
          <w:tcPr>
            <w:tcW w:w="14855" w:type="dxa"/>
            <w:gridSpan w:val="9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97ECB1A" w14:textId="77777777" w:rsidR="00A55641" w:rsidRDefault="00A55641" w:rsidP="008F3AC0">
            <w:pPr>
              <w:spacing w:after="0" w:line="240" w:lineRule="auto"/>
              <w:jc w:val="center"/>
            </w:pPr>
            <w:proofErr w:type="spellStart"/>
            <w:r>
              <w:t>Списати</w:t>
            </w:r>
            <w:proofErr w:type="spellEnd"/>
          </w:p>
        </w:tc>
      </w:tr>
      <w:tr w:rsidR="001B1CC1" w14:paraId="26A10128" w14:textId="77777777" w:rsidTr="008F3AC0">
        <w:trPr>
          <w:cantSplit/>
          <w:jc w:val="center"/>
        </w:trPr>
        <w:tc>
          <w:tcPr>
            <w:tcW w:w="567" w:type="dxa"/>
            <w:vMerge w:val="restart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263A326" w14:textId="77777777" w:rsidR="001B1CC1" w:rsidRDefault="001B1CC1" w:rsidP="008F3AC0">
            <w:pPr>
              <w:spacing w:after="0" w:line="240" w:lineRule="auto"/>
              <w:jc w:val="center"/>
            </w:pPr>
            <w:r>
              <w:t>№</w:t>
            </w:r>
            <w:r>
              <w:br/>
              <w:t>з/п</w:t>
            </w:r>
          </w:p>
        </w:tc>
        <w:tc>
          <w:tcPr>
            <w:tcW w:w="4082" w:type="dxa"/>
            <w:vMerge w:val="restart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376BB01" w14:textId="77777777" w:rsidR="001B1CC1" w:rsidRPr="00517870" w:rsidRDefault="001B1CC1" w:rsidP="008F3AC0">
            <w:pPr>
              <w:spacing w:after="0" w:line="240" w:lineRule="auto"/>
              <w:jc w:val="center"/>
              <w:rPr>
                <w:lang w:val="ru-RU"/>
              </w:rPr>
            </w:pPr>
            <w:proofErr w:type="spellStart"/>
            <w:r w:rsidRPr="00517870">
              <w:rPr>
                <w:lang w:val="ru-RU"/>
              </w:rPr>
              <w:t>Найменування</w:t>
            </w:r>
            <w:proofErr w:type="spellEnd"/>
            <w:r w:rsidRPr="00517870">
              <w:rPr>
                <w:lang w:val="ru-RU"/>
              </w:rPr>
              <w:t xml:space="preserve"> </w:t>
            </w:r>
            <w:proofErr w:type="spellStart"/>
            <w:r w:rsidRPr="00517870">
              <w:rPr>
                <w:lang w:val="ru-RU"/>
              </w:rPr>
              <w:t>військового</w:t>
            </w:r>
            <w:proofErr w:type="spellEnd"/>
            <w:r w:rsidRPr="00517870">
              <w:rPr>
                <w:lang w:val="ru-RU"/>
              </w:rPr>
              <w:t xml:space="preserve"> майна (</w:t>
            </w:r>
            <w:proofErr w:type="spellStart"/>
            <w:r w:rsidRPr="00517870">
              <w:rPr>
                <w:lang w:val="ru-RU"/>
              </w:rPr>
              <w:t>заводський</w:t>
            </w:r>
            <w:proofErr w:type="spellEnd"/>
            <w:r w:rsidRPr="00517870">
              <w:rPr>
                <w:lang w:val="ru-RU"/>
              </w:rPr>
              <w:t xml:space="preserve"> номер, </w:t>
            </w:r>
            <w:proofErr w:type="spellStart"/>
            <w:r w:rsidRPr="00517870">
              <w:rPr>
                <w:lang w:val="ru-RU"/>
              </w:rPr>
              <w:t>індекс</w:t>
            </w:r>
            <w:proofErr w:type="spellEnd"/>
            <w:r w:rsidRPr="00517870">
              <w:rPr>
                <w:lang w:val="ru-RU"/>
              </w:rPr>
              <w:t xml:space="preserve">, номер </w:t>
            </w:r>
            <w:proofErr w:type="spellStart"/>
            <w:r w:rsidRPr="00517870">
              <w:rPr>
                <w:lang w:val="ru-RU"/>
              </w:rPr>
              <w:t>креслення</w:t>
            </w:r>
            <w:proofErr w:type="spellEnd"/>
            <w:r w:rsidRPr="00517870">
              <w:rPr>
                <w:lang w:val="ru-RU"/>
              </w:rPr>
              <w:t>)</w:t>
            </w:r>
          </w:p>
        </w:tc>
        <w:tc>
          <w:tcPr>
            <w:tcW w:w="1191" w:type="dxa"/>
            <w:vMerge w:val="restart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CF0D2CD" w14:textId="77777777" w:rsidR="001B1CC1" w:rsidRDefault="001B1CC1" w:rsidP="008F3AC0">
            <w:pPr>
              <w:spacing w:after="0" w:line="240" w:lineRule="auto"/>
              <w:jc w:val="center"/>
            </w:pPr>
            <w:proofErr w:type="spellStart"/>
            <w:r>
              <w:t>Код</w:t>
            </w:r>
            <w:proofErr w:type="spellEnd"/>
            <w:r>
              <w:t xml:space="preserve"> </w:t>
            </w:r>
            <w:proofErr w:type="spellStart"/>
            <w:r>
              <w:t>номенклатури</w:t>
            </w:r>
            <w:proofErr w:type="spellEnd"/>
          </w:p>
        </w:tc>
        <w:tc>
          <w:tcPr>
            <w:tcW w:w="850" w:type="dxa"/>
            <w:vMerge w:val="restart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DD40094" w14:textId="77777777" w:rsidR="001B1CC1" w:rsidRDefault="001B1CC1" w:rsidP="008F3AC0">
            <w:pPr>
              <w:spacing w:after="0" w:line="240" w:lineRule="auto"/>
              <w:jc w:val="center"/>
            </w:pPr>
            <w:proofErr w:type="spellStart"/>
            <w:r>
              <w:t>Одиниця</w:t>
            </w:r>
            <w:proofErr w:type="spellEnd"/>
            <w:r>
              <w:t xml:space="preserve"> </w:t>
            </w:r>
            <w:proofErr w:type="spellStart"/>
            <w:r>
              <w:t>виміру</w:t>
            </w:r>
            <w:proofErr w:type="spellEnd"/>
          </w:p>
        </w:tc>
        <w:tc>
          <w:tcPr>
            <w:tcW w:w="794" w:type="dxa"/>
            <w:vMerge w:val="restart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926FC38" w14:textId="77777777" w:rsidR="001B1CC1" w:rsidRDefault="001B1CC1" w:rsidP="008F3AC0">
            <w:pPr>
              <w:spacing w:after="0" w:line="240" w:lineRule="auto"/>
              <w:jc w:val="center"/>
            </w:pPr>
            <w:proofErr w:type="spellStart"/>
            <w:r>
              <w:t>Категорія</w:t>
            </w:r>
            <w:proofErr w:type="spellEnd"/>
          </w:p>
        </w:tc>
        <w:tc>
          <w:tcPr>
            <w:tcW w:w="794" w:type="dxa"/>
            <w:vMerge w:val="restart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7A6AAA4" w14:textId="77777777" w:rsidR="001B1CC1" w:rsidRDefault="001B1CC1" w:rsidP="008F3AC0">
            <w:pPr>
              <w:spacing w:after="0" w:line="240" w:lineRule="auto"/>
              <w:jc w:val="center"/>
            </w:pPr>
            <w:proofErr w:type="spellStart"/>
            <w:r>
              <w:t>Кількість</w:t>
            </w:r>
            <w:proofErr w:type="spellEnd"/>
          </w:p>
        </w:tc>
        <w:tc>
          <w:tcPr>
            <w:tcW w:w="4196" w:type="dxa"/>
            <w:gridSpan w:val="2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FED1532" w14:textId="77777777" w:rsidR="001B1CC1" w:rsidRDefault="001B1CC1" w:rsidP="008F3AC0">
            <w:pPr>
              <w:spacing w:after="0" w:line="240" w:lineRule="auto"/>
              <w:jc w:val="center"/>
            </w:pPr>
            <w:proofErr w:type="spellStart"/>
            <w:r>
              <w:t>Вартість</w:t>
            </w:r>
            <w:proofErr w:type="spellEnd"/>
            <w:r>
              <w:t xml:space="preserve"> </w:t>
            </w:r>
            <w:proofErr w:type="spellStart"/>
            <w:r>
              <w:t>за</w:t>
            </w:r>
            <w:proofErr w:type="spellEnd"/>
            <w:r>
              <w:t xml:space="preserve"> </w:t>
            </w:r>
            <w:proofErr w:type="spellStart"/>
            <w:r>
              <w:t>одиницю</w:t>
            </w:r>
            <w:proofErr w:type="spellEnd"/>
            <w:r>
              <w:t xml:space="preserve">, </w:t>
            </w:r>
            <w:proofErr w:type="spellStart"/>
            <w:r>
              <w:t>грн</w:t>
            </w:r>
            <w:proofErr w:type="spellEnd"/>
          </w:p>
        </w:tc>
        <w:tc>
          <w:tcPr>
            <w:tcW w:w="2381" w:type="dxa"/>
            <w:vMerge w:val="restart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552DACF" w14:textId="77777777" w:rsidR="001B1CC1" w:rsidRDefault="001B1CC1" w:rsidP="008F3AC0">
            <w:pPr>
              <w:spacing w:after="0" w:line="240" w:lineRule="auto"/>
              <w:jc w:val="center"/>
            </w:pPr>
            <w:proofErr w:type="spellStart"/>
            <w:r>
              <w:t>Сума</w:t>
            </w:r>
            <w:proofErr w:type="spellEnd"/>
            <w:r>
              <w:t xml:space="preserve">, </w:t>
            </w:r>
            <w:proofErr w:type="spellStart"/>
            <w:r>
              <w:t>грн</w:t>
            </w:r>
            <w:proofErr w:type="spellEnd"/>
          </w:p>
        </w:tc>
      </w:tr>
      <w:tr w:rsidR="001B1CC1" w14:paraId="654A10A2" w14:textId="77777777" w:rsidTr="008F3AC0">
        <w:trPr>
          <w:cantSplit/>
          <w:jc w:val="center"/>
        </w:trPr>
        <w:tc>
          <w:tcPr>
            <w:tcW w:w="567" w:type="dxa"/>
            <w:vMerge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9B619BA" w14:textId="77777777" w:rsidR="001B1CC1" w:rsidRDefault="001B1CC1" w:rsidP="008F3AC0">
            <w:pPr>
              <w:spacing w:after="0" w:line="240" w:lineRule="auto"/>
              <w:jc w:val="center"/>
            </w:pPr>
          </w:p>
        </w:tc>
        <w:tc>
          <w:tcPr>
            <w:tcW w:w="4082" w:type="dxa"/>
            <w:vMerge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A059EE8" w14:textId="77777777" w:rsidR="001B1CC1" w:rsidRDefault="001B1CC1" w:rsidP="008F3AC0">
            <w:pPr>
              <w:spacing w:after="0" w:line="240" w:lineRule="auto"/>
              <w:jc w:val="center"/>
            </w:pPr>
          </w:p>
        </w:tc>
        <w:tc>
          <w:tcPr>
            <w:tcW w:w="1191" w:type="dxa"/>
            <w:vMerge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4ADF5CF" w14:textId="77777777" w:rsidR="001B1CC1" w:rsidRDefault="001B1CC1" w:rsidP="008F3AC0">
            <w:pPr>
              <w:spacing w:after="0" w:line="240" w:lineRule="auto"/>
              <w:jc w:val="center"/>
            </w:pPr>
          </w:p>
        </w:tc>
        <w:tc>
          <w:tcPr>
            <w:tcW w:w="850" w:type="dxa"/>
            <w:vMerge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0BBE3A3" w14:textId="77777777" w:rsidR="001B1CC1" w:rsidRDefault="001B1CC1" w:rsidP="008F3AC0">
            <w:pPr>
              <w:spacing w:after="0" w:line="240" w:lineRule="auto"/>
              <w:jc w:val="center"/>
            </w:pPr>
          </w:p>
        </w:tc>
        <w:tc>
          <w:tcPr>
            <w:tcW w:w="794" w:type="dxa"/>
            <w:vMerge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318AB1A" w14:textId="77777777" w:rsidR="001B1CC1" w:rsidRDefault="001B1CC1" w:rsidP="008F3AC0">
            <w:pPr>
              <w:spacing w:after="0" w:line="240" w:lineRule="auto"/>
              <w:jc w:val="center"/>
            </w:pPr>
          </w:p>
        </w:tc>
        <w:tc>
          <w:tcPr>
            <w:tcW w:w="794" w:type="dxa"/>
            <w:vMerge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468B17A" w14:textId="77777777" w:rsidR="001B1CC1" w:rsidRDefault="001B1CC1" w:rsidP="008F3AC0">
            <w:pPr>
              <w:spacing w:after="0" w:line="240" w:lineRule="auto"/>
              <w:jc w:val="center"/>
            </w:pPr>
          </w:p>
        </w:tc>
        <w:tc>
          <w:tcPr>
            <w:tcW w:w="20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F6D7588" w14:textId="77777777" w:rsidR="001B1CC1" w:rsidRDefault="001B1CC1" w:rsidP="008F3AC0">
            <w:pPr>
              <w:spacing w:after="0" w:line="240" w:lineRule="auto"/>
              <w:jc w:val="center"/>
            </w:pPr>
            <w:proofErr w:type="spellStart"/>
            <w:r>
              <w:t>Первісна</w:t>
            </w:r>
            <w:proofErr w:type="spellEnd"/>
            <w:r>
              <w:t xml:space="preserve"> (</w:t>
            </w:r>
            <w:proofErr w:type="spellStart"/>
            <w:r>
              <w:t>переоцінена</w:t>
            </w:r>
            <w:proofErr w:type="spellEnd"/>
            <w:r>
              <w:t>)</w:t>
            </w:r>
          </w:p>
        </w:tc>
        <w:tc>
          <w:tcPr>
            <w:tcW w:w="20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5429E94" w14:textId="77777777" w:rsidR="001B1CC1" w:rsidRDefault="001B1CC1" w:rsidP="008F3AC0">
            <w:pPr>
              <w:spacing w:after="0" w:line="240" w:lineRule="auto"/>
              <w:jc w:val="center"/>
            </w:pPr>
            <w:proofErr w:type="spellStart"/>
            <w:r>
              <w:t>Залишкова</w:t>
            </w:r>
            <w:proofErr w:type="spellEnd"/>
          </w:p>
        </w:tc>
        <w:tc>
          <w:tcPr>
            <w:tcW w:w="2381" w:type="dxa"/>
            <w:vMerge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7CA41C6" w14:textId="77777777" w:rsidR="001B1CC1" w:rsidRDefault="001B1CC1" w:rsidP="008F3AC0">
            <w:pPr>
              <w:spacing w:after="0" w:line="240" w:lineRule="auto"/>
              <w:jc w:val="center"/>
            </w:pPr>
          </w:p>
        </w:tc>
      </w:tr>
    </w:tbl>
    <w:p w14:paraId="656D1088" w14:textId="2F4C38B9" w:rsidR="00A55641" w:rsidRDefault="00A55641" w:rsidP="00A55641">
      <w:pPr>
        <w:spacing w:after="0" w:line="240" w:lineRule="auto"/>
      </w:pPr>
    </w:p>
    <w:tbl>
      <w:tblPr>
        <w:tblW w:w="14855" w:type="dxa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567"/>
        <w:gridCol w:w="4082"/>
        <w:gridCol w:w="1191"/>
        <w:gridCol w:w="850"/>
        <w:gridCol w:w="794"/>
        <w:gridCol w:w="794"/>
        <w:gridCol w:w="2098"/>
        <w:gridCol w:w="2098"/>
        <w:gridCol w:w="2381"/>
      </w:tblGrid>
      <w:tr w:rsidR="00A55641" w14:paraId="390F5686" w14:textId="77777777" w:rsidTr="008F3AC0">
        <w:trPr>
          <w:jc w:val="center"/>
        </w:trPr>
        <w:tc>
          <w:tcPr>
            <w:tcW w:w="56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4203103" w14:textId="77777777" w:rsidR="00A55641" w:rsidRDefault="00A55641" w:rsidP="008F3AC0">
            <w:pPr>
              <w:spacing w:after="0" w:line="240" w:lineRule="auto"/>
              <w:jc w:val="center"/>
            </w:pPr>
            <w:r>
              <w:t>1</w:t>
            </w:r>
          </w:p>
        </w:tc>
        <w:tc>
          <w:tcPr>
            <w:tcW w:w="4082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2050062" w14:textId="77777777" w:rsidR="00A55641" w:rsidRDefault="00A55641" w:rsidP="008F3AC0">
            <w:pPr>
              <w:spacing w:after="0" w:line="240" w:lineRule="auto"/>
              <w:jc w:val="center"/>
            </w:pPr>
            <w:r>
              <w:t>2</w:t>
            </w:r>
          </w:p>
        </w:tc>
        <w:tc>
          <w:tcPr>
            <w:tcW w:w="119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4EC5D3C" w14:textId="77777777" w:rsidR="00A55641" w:rsidRDefault="00A55641" w:rsidP="008F3AC0">
            <w:pPr>
              <w:spacing w:after="0" w:line="240" w:lineRule="auto"/>
              <w:jc w:val="center"/>
            </w:pPr>
            <w:r>
              <w:t>3</w:t>
            </w:r>
          </w:p>
        </w:tc>
        <w:tc>
          <w:tcPr>
            <w:tcW w:w="850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4AC19207" w14:textId="77777777" w:rsidR="00A55641" w:rsidRDefault="00A55641" w:rsidP="008F3AC0">
            <w:pPr>
              <w:spacing w:after="0" w:line="240" w:lineRule="auto"/>
              <w:jc w:val="center"/>
            </w:pPr>
            <w:r>
              <w:t>4</w:t>
            </w:r>
          </w:p>
        </w:tc>
        <w:tc>
          <w:tcPr>
            <w:tcW w:w="79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F0BEF1B" w14:textId="77777777" w:rsidR="00A55641" w:rsidRDefault="00A55641" w:rsidP="008F3AC0">
            <w:pPr>
              <w:spacing w:after="0" w:line="240" w:lineRule="auto"/>
              <w:jc w:val="center"/>
            </w:pPr>
            <w:r>
              <w:t>5</w:t>
            </w:r>
          </w:p>
        </w:tc>
        <w:tc>
          <w:tcPr>
            <w:tcW w:w="79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7E0D37A" w14:textId="77777777" w:rsidR="00A55641" w:rsidRDefault="00A55641" w:rsidP="008F3AC0">
            <w:pPr>
              <w:spacing w:after="0" w:line="240" w:lineRule="auto"/>
              <w:jc w:val="center"/>
            </w:pPr>
            <w:r>
              <w:t>6</w:t>
            </w:r>
          </w:p>
        </w:tc>
        <w:tc>
          <w:tcPr>
            <w:tcW w:w="20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71D9BC0" w14:textId="77777777" w:rsidR="00A55641" w:rsidRDefault="00A55641" w:rsidP="008F3AC0">
            <w:pPr>
              <w:spacing w:after="0" w:line="240" w:lineRule="auto"/>
              <w:jc w:val="center"/>
            </w:pPr>
            <w:r>
              <w:t>7</w:t>
            </w:r>
          </w:p>
        </w:tc>
        <w:tc>
          <w:tcPr>
            <w:tcW w:w="20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5ED09F1" w14:textId="77777777" w:rsidR="00A55641" w:rsidRDefault="00A55641" w:rsidP="008F3AC0">
            <w:pPr>
              <w:spacing w:after="0" w:line="240" w:lineRule="auto"/>
              <w:jc w:val="center"/>
            </w:pPr>
            <w:r>
              <w:t>8</w:t>
            </w:r>
          </w:p>
        </w:tc>
        <w:tc>
          <w:tcPr>
            <w:tcW w:w="238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1A31954" w14:textId="77777777" w:rsidR="00A55641" w:rsidRDefault="00A55641" w:rsidP="008F3AC0">
            <w:pPr>
              <w:spacing w:after="0" w:line="240" w:lineRule="auto"/>
              <w:jc w:val="center"/>
            </w:pPr>
            <w:r>
              <w:t>9</w:t>
            </w:r>
          </w:p>
        </w:tc>
      </w:tr>
      <w:tr w:rsidR="00A55641" w:rsidRPr="005112F5" w14:paraId="2474EAA9" w14:textId="77777777" w:rsidTr="008F3AC0">
        <w:trPr>
          <w:jc w:val="center"/>
        </w:trPr>
        <w:tc>
          <w:tcPr>
            <w:tcW w:w="14855" w:type="dxa"/>
            <w:gridSpan w:val="9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C773690" w14:textId="27AFBDCF" w:rsidR="00A55641" w:rsidRPr="00784091" w:rsidRDefault="00B719A4" w:rsidP="008F3AC0">
            <w:pPr>
              <w:spacing w:after="0" w:line="240" w:lineRule="auto"/>
              <w:jc w:val="center"/>
              <w:rPr>
                <w:b/>
                <w:lang w:val="ru-RU"/>
              </w:rPr>
            </w:pPr>
            <w:r w:rsidRPr="004E42C8">
              <w:rPr>
                <w:b/>
                <w:lang w:val="ru-RU"/>
              </w:rPr>
              <w:t/>
            </w:r>
            <w:r w:rsidRPr="004E42C8">
              <w:rPr>
                <w:b/>
              </w:rPr>
              <w:t/>
            </w:r>
            <w:r w:rsidRPr="004E42C8">
              <w:rPr>
                <w:b/>
                <w:lang w:val="ru-RU"/>
              </w:rPr>
              <w:t/>
            </w:r>
            <w:r w:rsidR="00D01D60">
              <w:rPr>
                <w:b/>
                <w:lang w:val="ru-RU"/>
              </w:rPr>
              <w:t xml:space="preserve"> </w:t>
            </w:r>
            <w:proofErr w:type="spellStart"/>
            <w:r w:rsidR="00A55641" w:rsidRPr="004E42C8">
              <w:rPr>
                <w:b/>
                <w:lang w:val="ru-RU"/>
              </w:rPr>
              <w:t xml:space="preserve">Майно</w:t>
            </w:r>
            <w:proofErr w:type="spellEnd"/>
            <w:r w:rsidR="00A55641" w:rsidRPr="004E42C8">
              <w:rPr>
                <w:b/>
                <w:lang w:val="ru-RU"/>
              </w:rPr>
              <w:t xml:space="preserve"> за номенклатурою Речова служба тилу логістики</w:t>
            </w:r>
            <w:r w:rsidR="00A55641" w:rsidRPr="004E42C8">
              <w:rPr>
                <w:b/>
              </w:rPr>
              <w:t/>
            </w:r>
            <w:r w:rsidR="00A55641" w:rsidRPr="004E42C8">
              <w:rPr>
                <w:b/>
                <w:lang w:val="ru-RU"/>
              </w:rPr>
              <w:t/>
            </w:r>
          </w:p>
        </w:tc>
      </w:tr>
      <w:tr w:rsidR="00A55641" w:rsidRPr="008F1C5F" w14:paraId="10ADE217" w14:textId="77777777" w:rsidTr="006554D2">
        <w:trPr>
          <w:jc w:val="center"/>
        </w:trPr>
        <w:tc>
          <w:tcPr>
            <w:tcW w:w="56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45B1FA6" w14:textId="77777777" w:rsidR="00A55641" w:rsidRPr="00784091" w:rsidRDefault="00A55641" w:rsidP="00A55641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584" w:hanging="357"/>
              <w:jc w:val="center"/>
              <w:rPr>
                <w:lang w:val="ru-RU"/>
              </w:rPr>
            </w:pPr>
          </w:p>
        </w:tc>
        <w:tc>
          <w:tcPr>
            <w:tcW w:w="4082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6D9FD5F" w14:textId="77777777" w:rsidR="00A55641" w:rsidRPr="008F1C5F" w:rsidRDefault="00A55641" w:rsidP="006554D2">
            <w:pPr>
              <w:spacing w:after="0"/>
              <w:rPr>
                <w:rFonts w:cs="Times New Roman"/>
                <w:noProof/>
                <w:szCs w:val="24"/>
                <w:lang w:eastAsia="ru-RU"/>
              </w:rPr>
            </w:pPr>
            <w:r w:rsidRPr="00EF3A58">
              <w:rPr>
                <w:bCs/>
                <w:lang w:val="ru-RU"/>
              </w:rPr>
              <w:t/>
            </w:r>
            <w:proofErr w:type="gramStart"/>
            <w:r w:rsidRPr="00EF3A58">
              <w:rPr>
                <w:bCs/>
                <w:lang w:val="ru-RU"/>
              </w:rPr>
              <w:t/>
            </w:r>
            <w:r w:rsidRPr="008F1C5F">
              <w:rPr>
                <w:rFonts w:cs="Times New Roman"/>
                <w:noProof/>
                <w:szCs w:val="24"/>
                <w:lang w:eastAsia="ru-RU"/>
              </w:rPr>
              <w:t xml:space="preserve">БпЛА «DJI Mavic 3T»</w:t>
            </w:r>
            <w:proofErr w:type="gramEnd"/>
            <w:r w:rsidRPr="008F1C5F">
              <w:rPr>
                <w:rFonts w:cs="Times New Roman"/>
                <w:noProof/>
                <w:szCs w:val="24"/>
                <w:lang w:eastAsia="ru-RU"/>
              </w:rPr>
              <w:t/>
            </w:r>
          </w:p>
        </w:tc>
        <w:tc>
          <w:tcPr>
            <w:tcW w:w="119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3D9E5BA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 xml:space="preserve">fddcs14215121</w:t>
            </w:r>
            <w:proofErr w:type="spellStart"/>
            <w:r w:rsidRPr="008F1C5F">
              <w:t/>
            </w:r>
            <w:proofErr w:type="spellEnd"/>
            <w:r w:rsidRPr="008F1C5F">
              <w:t/>
            </w:r>
          </w:p>
        </w:tc>
        <w:tc>
          <w:tcPr>
            <w:tcW w:w="850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94EDD99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 xml:space="preserve">шт</w:t>
            </w:r>
            <w:proofErr w:type="spellStart"/>
            <w:r w:rsidRPr="008F1C5F">
              <w:t/>
            </w:r>
            <w:proofErr w:type="spellEnd"/>
            <w:r w:rsidRPr="008F1C5F">
              <w:t/>
            </w:r>
          </w:p>
        </w:tc>
        <w:tc>
          <w:tcPr>
            <w:tcW w:w="79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19805EE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 xml:space="preserve">category</w:t>
            </w:r>
          </w:p>
        </w:tc>
        <w:tc>
          <w:tcPr>
            <w:tcW w:w="79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0286303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 xml:space="preserve">1</w:t>
            </w:r>
          </w:p>
        </w:tc>
        <w:tc>
          <w:tcPr>
            <w:tcW w:w="20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86B44FB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 xml:space="preserve">11111,00</w:t>
            </w:r>
            <w:proofErr w:type="spellStart"/>
            <w:r w:rsidRPr="008F1C5F">
              <w:t/>
            </w:r>
            <w:proofErr w:type="spellEnd"/>
            <w:r w:rsidRPr="008F1C5F">
              <w:t/>
            </w:r>
          </w:p>
        </w:tc>
        <w:tc>
          <w:tcPr>
            <w:tcW w:w="20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6421153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 xml:space="preserve">120000,00</w:t>
            </w:r>
            <w:proofErr w:type="spellStart"/>
            <w:r w:rsidRPr="008F1C5F">
              <w:t/>
            </w:r>
            <w:proofErr w:type="spellEnd"/>
            <w:r w:rsidRPr="008F1C5F">
              <w:t/>
            </w:r>
          </w:p>
        </w:tc>
        <w:tc>
          <w:tcPr>
            <w:tcW w:w="238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F9F6336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 xml:space="preserve">12 500,00</w:t>
            </w:r>
            <w:proofErr w:type="spellStart"/>
            <w:r w:rsidRPr="008F1C5F">
              <w:t/>
            </w:r>
            <w:proofErr w:type="spellEnd"/>
            <w:r w:rsidRPr="008F1C5F">
              <w:t/>
            </w:r>
          </w:p>
        </w:tc>
      </w:tr>
      <w:tr w:rsidR="00A55641" w14:paraId="03468CA7" w14:textId="77777777" w:rsidTr="003B2721">
        <w:trPr>
          <w:jc w:val="center"/>
        </w:trPr>
        <w:tc>
          <w:tcPr>
            <w:tcW w:w="12474" w:type="dxa"/>
            <w:gridSpan w:val="8"/>
            <w:tcBorders>
              <w:bottom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9C74D2A" w14:textId="77777777" w:rsidR="00A55641" w:rsidRPr="00463881" w:rsidRDefault="00A55641" w:rsidP="00D30F00">
            <w:pPr>
              <w:keepNext/>
              <w:keepLines/>
              <w:spacing w:after="0" w:line="240" w:lineRule="auto"/>
              <w:ind w:right="57"/>
              <w:jc w:val="right"/>
              <w:rPr>
                <w:b/>
              </w:rPr>
            </w:pPr>
            <w:proofErr w:type="spellStart"/>
            <w:r w:rsidRPr="00463881">
              <w:rPr>
                <w:b/>
              </w:rPr>
              <w:t xml:space="preserve">Разом</w:t>
            </w:r>
            <w:proofErr w:type="spellEnd"/>
            <w:r w:rsidRPr="00463881">
              <w:rPr>
                <w:b/>
              </w:rPr>
              <w:t xml:space="preserve"> </w:t>
            </w:r>
            <w:proofErr w:type="spellStart"/>
            <w:r w:rsidRPr="00463881">
              <w:rPr>
                <w:b/>
              </w:rPr>
              <w:t xml:space="preserve">за</w:t>
            </w:r>
            <w:proofErr w:type="spellEnd"/>
            <w:r w:rsidRPr="00463881">
              <w:rPr>
                <w:b/>
              </w:rPr>
              <w:t xml:space="preserve"> </w:t>
            </w:r>
            <w:proofErr w:type="spellStart"/>
            <w:r w:rsidRPr="00463881">
              <w:rPr>
                <w:b/>
              </w:rPr>
              <w:t xml:space="preserve">номенклатурою</w:t>
            </w:r>
            <w:proofErr w:type="spellEnd"/>
            <w:r w:rsidRPr="00463881">
              <w:rPr>
                <w:b/>
              </w:rPr>
              <w:t xml:space="preserve"> Речова служба тилу логістики</w:t>
            </w:r>
          </w:p>
        </w:tc>
        <w:tc>
          <w:tcPr>
            <w:tcW w:w="2381" w:type="dxa"/>
            <w:tcBorders>
              <w:bottom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DE84907" w14:textId="2FE9E421" w:rsidR="00A55641" w:rsidRPr="002F2E12" w:rsidRDefault="00A55641" w:rsidP="00005178">
            <w:pPr>
              <w:keepNext/>
              <w:keepLines/>
              <w:spacing w:after="0" w:line="240" w:lineRule="auto"/>
              <w:jc w:val="center"/>
              <w:rPr>
                <w:b/>
                <w:highlight w:val="red"/>
                <w:lang w:val="uk-UA"/>
              </w:rPr>
            </w:pPr>
            <w:r>
              <w:rPr>
                <w:b/>
              </w:rPr>
              <w:t xml:space="preserve">12 500,00</w:t>
            </w:r>
            <w:proofErr w:type="spellStart"/>
            <w:r w:rsidRPr="002F2E12"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  <w:r w:rsidR="00005178">
              <w:rPr>
                <w:b/>
              </w:rPr>
              <w:t xml:space="preserve"> </w:t>
            </w:r>
            <w:r w:rsidR="007E5BB8" w:rsidRPr="005112F5">
              <w:rPr>
                <w:b/>
              </w:rPr>
              <w:t/>
            </w:r>
            <w:r w:rsidR="00005178">
              <w:rPr>
                <w:b/>
              </w:rPr>
              <w:t xml:space="preserve"> </w:t>
            </w:r>
            <w:r w:rsidR="003B2721" w:rsidRPr="005112F5">
              <w:rPr>
                <w:b/>
              </w:rPr>
              <w:t/>
            </w:r>
          </w:p>
        </w:tc>
      </w:tr>
      <w:tr w:rsidR="00A55641" w:rsidRPr="008F1C5F" w14:paraId="10ADE217" w14:textId="77777777" w:rsidTr="006554D2">
        <w:trPr>
          <w:jc w:val="center"/>
        </w:trPr>
        <w:tc>
          <w:tcPr>
            <w:tcW w:w="56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45B1FA6" w14:textId="77777777" w:rsidR="00A55641" w:rsidRPr="00784091" w:rsidRDefault="00A55641" w:rsidP="00A55641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584" w:hanging="357"/>
              <w:jc w:val="center"/>
              <w:rPr>
                <w:lang w:val="ru-RU"/>
              </w:rPr>
            </w:pPr>
          </w:p>
        </w:tc>
        <w:tc>
          <w:tcPr>
            <w:tcW w:w="4082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6D9FD5F" w14:textId="77777777" w:rsidR="00A55641" w:rsidRPr="008F1C5F" w:rsidRDefault="00A55641" w:rsidP="006554D2">
            <w:pPr>
              <w:spacing w:after="0"/>
              <w:rPr>
                <w:rFonts w:cs="Times New Roman"/>
                <w:noProof/>
                <w:szCs w:val="24"/>
                <w:lang w:eastAsia="ru-RU"/>
              </w:rPr>
            </w:pPr>
            <w:r w:rsidRPr="00EF3A58">
              <w:rPr>
                <w:bCs/>
                <w:lang w:val="ru-RU"/>
              </w:rPr>
              <w:t/>
            </w:r>
            <w:proofErr w:type="gramStart"/>
            <w:r w:rsidRPr="00EF3A58">
              <w:rPr>
                <w:bCs/>
                <w:lang w:val="ru-RU"/>
              </w:rPr>
              <w:t/>
            </w:r>
            <w:r w:rsidRPr="008F1C5F">
              <w:rPr>
                <w:rFonts w:cs="Times New Roman"/>
                <w:noProof/>
                <w:szCs w:val="24"/>
                <w:lang w:eastAsia="ru-RU"/>
              </w:rPr>
              <w:t xml:space="preserve">БпЛА «DJI Mavic 3T»</w:t>
            </w:r>
            <w:proofErr w:type="gramEnd"/>
            <w:r w:rsidRPr="008F1C5F">
              <w:rPr>
                <w:rFonts w:cs="Times New Roman"/>
                <w:noProof/>
                <w:szCs w:val="24"/>
                <w:lang w:eastAsia="ru-RU"/>
              </w:rPr>
              <w:t/>
            </w:r>
          </w:p>
        </w:tc>
        <w:tc>
          <w:tcPr>
            <w:tcW w:w="119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3D9E5BA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 xml:space="preserve">fddcs14215121</w:t>
            </w:r>
            <w:proofErr w:type="spellStart"/>
            <w:r w:rsidRPr="008F1C5F">
              <w:t/>
            </w:r>
            <w:proofErr w:type="spellEnd"/>
            <w:r w:rsidRPr="008F1C5F">
              <w:t/>
            </w:r>
          </w:p>
        </w:tc>
        <w:tc>
          <w:tcPr>
            <w:tcW w:w="850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94EDD99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 xml:space="preserve">шт</w:t>
            </w:r>
            <w:proofErr w:type="spellStart"/>
            <w:r w:rsidRPr="008F1C5F">
              <w:t/>
            </w:r>
            <w:proofErr w:type="spellEnd"/>
            <w:r w:rsidRPr="008F1C5F">
              <w:t/>
            </w:r>
          </w:p>
        </w:tc>
        <w:tc>
          <w:tcPr>
            <w:tcW w:w="79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19805EE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 xml:space="preserve">category</w:t>
            </w:r>
          </w:p>
        </w:tc>
        <w:tc>
          <w:tcPr>
            <w:tcW w:w="79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0286303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 xml:space="preserve">1</w:t>
            </w:r>
          </w:p>
        </w:tc>
        <w:tc>
          <w:tcPr>
            <w:tcW w:w="20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86B44FB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 xml:space="preserve">primaryUnitCostUah</w:t>
            </w:r>
            <w:proofErr w:type="spellStart"/>
            <w:r w:rsidRPr="008F1C5F">
              <w:t/>
            </w:r>
            <w:proofErr w:type="spellEnd"/>
            <w:r w:rsidRPr="008F1C5F">
              <w:t/>
            </w:r>
          </w:p>
        </w:tc>
        <w:tc>
          <w:tcPr>
            <w:tcW w:w="20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6421153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 xml:space="preserve">residualUnitCostUah</w:t>
            </w:r>
            <w:proofErr w:type="spellStart"/>
            <w:r w:rsidRPr="008F1C5F">
              <w:t/>
            </w:r>
            <w:proofErr w:type="spellEnd"/>
            <w:r w:rsidRPr="008F1C5F">
              <w:t/>
            </w:r>
          </w:p>
        </w:tc>
        <w:tc>
          <w:tcPr>
            <w:tcW w:w="238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F9F6336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 xml:space="preserve">12 500,00</w:t>
            </w:r>
            <w:proofErr w:type="spellStart"/>
            <w:r w:rsidRPr="008F1C5F">
              <w:t/>
            </w:r>
            <w:proofErr w:type="spellEnd"/>
            <w:r w:rsidRPr="008F1C5F">
              <w:t/>
            </w:r>
          </w:p>
        </w:tc>
      </w:tr>
      <w:tr w:rsidR="00A55641" w14:paraId="03468CA7" w14:textId="77777777" w:rsidTr="003B2721">
        <w:trPr>
          <w:jc w:val="center"/>
        </w:trPr>
        <w:tc>
          <w:tcPr>
            <w:tcW w:w="12474" w:type="dxa"/>
            <w:gridSpan w:val="8"/>
            <w:tcBorders>
              <w:bottom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9C74D2A" w14:textId="77777777" w:rsidR="00A55641" w:rsidRPr="00463881" w:rsidRDefault="00A55641" w:rsidP="00D30F00">
            <w:pPr>
              <w:keepNext/>
              <w:keepLines/>
              <w:spacing w:after="0" w:line="240" w:lineRule="auto"/>
              <w:ind w:right="57"/>
              <w:jc w:val="right"/>
              <w:rPr>
                <w:b/>
              </w:rPr>
            </w:pPr>
            <w:proofErr w:type="spellStart"/>
            <w:r w:rsidRPr="00463881">
              <w:rPr>
                <w:b/>
              </w:rPr>
              <w:t xml:space="preserve">Разом</w:t>
            </w:r>
            <w:proofErr w:type="spellEnd"/>
            <w:r w:rsidRPr="00463881">
              <w:rPr>
                <w:b/>
              </w:rPr>
              <w:t xml:space="preserve"> </w:t>
            </w:r>
            <w:proofErr w:type="spellStart"/>
            <w:r w:rsidRPr="00463881">
              <w:rPr>
                <w:b/>
              </w:rPr>
              <w:t xml:space="preserve">за</w:t>
            </w:r>
            <w:proofErr w:type="spellEnd"/>
            <w:r w:rsidRPr="00463881">
              <w:rPr>
                <w:b/>
              </w:rPr>
              <w:t xml:space="preserve"> </w:t>
            </w:r>
            <w:proofErr w:type="spellStart"/>
            <w:r w:rsidRPr="00463881">
              <w:rPr>
                <w:b/>
              </w:rPr>
              <w:t xml:space="preserve">номенклатурою</w:t>
            </w:r>
            <w:proofErr w:type="spellEnd"/>
            <w:r w:rsidRPr="00463881">
              <w:rPr>
                <w:b/>
              </w:rPr>
              <w:t xml:space="preserve"> Речова служба тилу логістики</w:t>
            </w:r>
          </w:p>
        </w:tc>
        <w:tc>
          <w:tcPr>
            <w:tcW w:w="2381" w:type="dxa"/>
            <w:tcBorders>
              <w:bottom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DE84907" w14:textId="2FE9E421" w:rsidR="00A55641" w:rsidRPr="002F2E12" w:rsidRDefault="00A55641" w:rsidP="00005178">
            <w:pPr>
              <w:keepNext/>
              <w:keepLines/>
              <w:spacing w:after="0" w:line="240" w:lineRule="auto"/>
              <w:jc w:val="center"/>
              <w:rPr>
                <w:b/>
                <w:highlight w:val="red"/>
                <w:lang w:val="uk-UA"/>
              </w:rPr>
            </w:pPr>
            <w:r>
              <w:rPr>
                <w:b/>
              </w:rPr>
              <w:t xml:space="preserve">12 500,00</w:t>
            </w:r>
            <w:proofErr w:type="spellStart"/>
            <w:r w:rsidRPr="002F2E12"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  <w:r w:rsidR="00005178">
              <w:rPr>
                <w:b/>
              </w:rPr>
              <w:t xml:space="preserve"> </w:t>
            </w:r>
            <w:r w:rsidR="007E5BB8" w:rsidRPr="005112F5">
              <w:rPr>
                <w:b/>
              </w:rPr>
              <w:t/>
            </w:r>
            <w:r w:rsidR="00005178">
              <w:rPr>
                <w:b/>
              </w:rPr>
              <w:t xml:space="preserve"> </w:t>
            </w:r>
            <w:r w:rsidR="003B2721" w:rsidRPr="005112F5">
              <w:rPr>
                <w:b/>
              </w:rPr>
              <w:t/>
            </w:r>
          </w:p>
        </w:tc>
      </w:tr>
      <w:tr w:rsidR="00A55641" w:rsidRPr="008F1C5F" w14:paraId="10ADE217" w14:textId="77777777" w:rsidTr="006554D2">
        <w:trPr>
          <w:jc w:val="center"/>
        </w:trPr>
        <w:tc>
          <w:tcPr>
            <w:tcW w:w="56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45B1FA6" w14:textId="77777777" w:rsidR="00A55641" w:rsidRPr="00784091" w:rsidRDefault="00A55641" w:rsidP="00A55641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584" w:hanging="357"/>
              <w:jc w:val="center"/>
              <w:rPr>
                <w:lang w:val="ru-RU"/>
              </w:rPr>
            </w:pPr>
          </w:p>
        </w:tc>
        <w:tc>
          <w:tcPr>
            <w:tcW w:w="4082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6D9FD5F" w14:textId="77777777" w:rsidR="00A55641" w:rsidRPr="008F1C5F" w:rsidRDefault="00A55641" w:rsidP="006554D2">
            <w:pPr>
              <w:spacing w:after="0"/>
              <w:rPr>
                <w:rFonts w:cs="Times New Roman"/>
                <w:noProof/>
                <w:szCs w:val="24"/>
                <w:lang w:eastAsia="ru-RU"/>
              </w:rPr>
            </w:pPr>
            <w:r w:rsidRPr="00EF3A58">
              <w:rPr>
                <w:bCs/>
                <w:lang w:val="ru-RU"/>
              </w:rPr>
              <w:t/>
            </w:r>
            <w:proofErr w:type="gramStart"/>
            <w:r w:rsidRPr="00EF3A58">
              <w:rPr>
                <w:bCs/>
                <w:lang w:val="ru-RU"/>
              </w:rPr>
              <w:t/>
            </w:r>
            <w:r w:rsidRPr="008F1C5F">
              <w:rPr>
                <w:rFonts w:cs="Times New Roman"/>
                <w:noProof/>
                <w:szCs w:val="24"/>
                <w:lang w:eastAsia="ru-RU"/>
              </w:rPr>
              <w:t xml:space="preserve">БпЛА «DJI Mavic 3T»</w:t>
            </w:r>
            <w:proofErr w:type="gramEnd"/>
            <w:r w:rsidRPr="008F1C5F">
              <w:rPr>
                <w:rFonts w:cs="Times New Roman"/>
                <w:noProof/>
                <w:szCs w:val="24"/>
                <w:lang w:eastAsia="ru-RU"/>
              </w:rPr>
              <w:t/>
            </w:r>
          </w:p>
        </w:tc>
        <w:tc>
          <w:tcPr>
            <w:tcW w:w="119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3D9E5BA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 xml:space="preserve">fddcs14215121</w:t>
            </w:r>
            <w:proofErr w:type="spellStart"/>
            <w:r w:rsidRPr="008F1C5F">
              <w:t/>
            </w:r>
            <w:proofErr w:type="spellEnd"/>
            <w:r w:rsidRPr="008F1C5F">
              <w:t/>
            </w:r>
          </w:p>
        </w:tc>
        <w:tc>
          <w:tcPr>
            <w:tcW w:w="850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94EDD99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 xml:space="preserve">шт</w:t>
            </w:r>
            <w:proofErr w:type="spellStart"/>
            <w:r w:rsidRPr="008F1C5F">
              <w:t/>
            </w:r>
            <w:proofErr w:type="spellEnd"/>
            <w:r w:rsidRPr="008F1C5F">
              <w:t/>
            </w:r>
          </w:p>
        </w:tc>
        <w:tc>
          <w:tcPr>
            <w:tcW w:w="79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19805EE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 xml:space="preserve">category</w:t>
            </w:r>
          </w:p>
        </w:tc>
        <w:tc>
          <w:tcPr>
            <w:tcW w:w="79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0286303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 xml:space="preserve">1</w:t>
            </w:r>
          </w:p>
        </w:tc>
        <w:tc>
          <w:tcPr>
            <w:tcW w:w="20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86B44FB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 xml:space="preserve">primaryUnitCostUah</w:t>
            </w:r>
            <w:proofErr w:type="spellStart"/>
            <w:r w:rsidRPr="008F1C5F">
              <w:t/>
            </w:r>
            <w:proofErr w:type="spellEnd"/>
            <w:r w:rsidRPr="008F1C5F">
              <w:t/>
            </w:r>
          </w:p>
        </w:tc>
        <w:tc>
          <w:tcPr>
            <w:tcW w:w="20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6421153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 xml:space="preserve">residualUnitCostUah</w:t>
            </w:r>
            <w:proofErr w:type="spellStart"/>
            <w:r w:rsidRPr="008F1C5F">
              <w:t/>
            </w:r>
            <w:proofErr w:type="spellEnd"/>
            <w:r w:rsidRPr="008F1C5F">
              <w:t/>
            </w:r>
          </w:p>
        </w:tc>
        <w:tc>
          <w:tcPr>
            <w:tcW w:w="238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F9F6336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 xml:space="preserve">12 500,00</w:t>
            </w:r>
            <w:proofErr w:type="spellStart"/>
            <w:r w:rsidRPr="008F1C5F">
              <w:t/>
            </w:r>
            <w:proofErr w:type="spellEnd"/>
            <w:r w:rsidRPr="008F1C5F">
              <w:t/>
            </w:r>
          </w:p>
        </w:tc>
      </w:tr>
      <w:tr w:rsidR="00A55641" w14:paraId="03468CA7" w14:textId="77777777" w:rsidTr="003B2721">
        <w:trPr>
          <w:jc w:val="center"/>
        </w:trPr>
        <w:tc>
          <w:tcPr>
            <w:tcW w:w="12474" w:type="dxa"/>
            <w:gridSpan w:val="8"/>
            <w:tcBorders>
              <w:bottom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9C74D2A" w14:textId="77777777" w:rsidR="00A55641" w:rsidRPr="00463881" w:rsidRDefault="00A55641" w:rsidP="00D30F00">
            <w:pPr>
              <w:keepNext/>
              <w:keepLines/>
              <w:spacing w:after="0" w:line="240" w:lineRule="auto"/>
              <w:ind w:right="57"/>
              <w:jc w:val="right"/>
              <w:rPr>
                <w:b/>
              </w:rPr>
            </w:pPr>
            <w:proofErr w:type="spellStart"/>
            <w:r w:rsidRPr="00463881">
              <w:rPr>
                <w:b/>
              </w:rPr>
              <w:t xml:space="preserve">Разом</w:t>
            </w:r>
            <w:proofErr w:type="spellEnd"/>
            <w:r w:rsidRPr="00463881">
              <w:rPr>
                <w:b/>
              </w:rPr>
              <w:t xml:space="preserve"> </w:t>
            </w:r>
            <w:proofErr w:type="spellStart"/>
            <w:r w:rsidRPr="00463881">
              <w:rPr>
                <w:b/>
              </w:rPr>
              <w:t xml:space="preserve">за</w:t>
            </w:r>
            <w:proofErr w:type="spellEnd"/>
            <w:r w:rsidRPr="00463881">
              <w:rPr>
                <w:b/>
              </w:rPr>
              <w:t xml:space="preserve"> </w:t>
            </w:r>
            <w:proofErr w:type="spellStart"/>
            <w:r w:rsidRPr="00463881">
              <w:rPr>
                <w:b/>
              </w:rPr>
              <w:t xml:space="preserve">номенклатурою</w:t>
            </w:r>
            <w:proofErr w:type="spellEnd"/>
            <w:r w:rsidRPr="00463881">
              <w:rPr>
                <w:b/>
              </w:rPr>
              <w:t xml:space="preserve"> Речова служба тилу логістики</w:t>
            </w:r>
          </w:p>
        </w:tc>
        <w:tc>
          <w:tcPr>
            <w:tcW w:w="2381" w:type="dxa"/>
            <w:tcBorders>
              <w:bottom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DE84907" w14:textId="2FE9E421" w:rsidR="00A55641" w:rsidRPr="002F2E12" w:rsidRDefault="00A55641" w:rsidP="00005178">
            <w:pPr>
              <w:keepNext/>
              <w:keepLines/>
              <w:spacing w:after="0" w:line="240" w:lineRule="auto"/>
              <w:jc w:val="center"/>
              <w:rPr>
                <w:b/>
                <w:highlight w:val="red"/>
                <w:lang w:val="uk-UA"/>
              </w:rPr>
            </w:pPr>
            <w:r>
              <w:rPr>
                <w:b/>
              </w:rPr>
              <w:t xml:space="preserve">12 500,00</w:t>
            </w:r>
            <w:proofErr w:type="spellStart"/>
            <w:r w:rsidRPr="002F2E12"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  <w:r w:rsidR="00005178">
              <w:rPr>
                <w:b/>
              </w:rPr>
              <w:t xml:space="preserve"> </w:t>
            </w:r>
            <w:r w:rsidR="007E5BB8" w:rsidRPr="005112F5">
              <w:rPr>
                <w:b/>
              </w:rPr>
              <w:t/>
            </w:r>
            <w:r w:rsidR="00005178">
              <w:rPr>
                <w:b/>
              </w:rPr>
              <w:t xml:space="preserve"> </w:t>
            </w:r>
            <w:r w:rsidR="003B2721" w:rsidRPr="005112F5">
              <w:rPr>
                <w:b/>
              </w:rPr>
              <w:t/>
            </w:r>
          </w:p>
        </w:tc>
      </w:tr>
      <w:tr w:rsidR="00A55641" w:rsidRPr="005112F5" w14:paraId="2474EAA9" w14:textId="77777777" w:rsidTr="008F3AC0">
        <w:trPr>
          <w:jc w:val="center"/>
        </w:trPr>
        <w:tc>
          <w:tcPr>
            <w:tcW w:w="14855" w:type="dxa"/>
            <w:gridSpan w:val="9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C773690" w14:textId="27AFBDCF" w:rsidR="00A55641" w:rsidRPr="00784091" w:rsidRDefault="00B719A4" w:rsidP="008F3AC0">
            <w:pPr>
              <w:spacing w:after="0" w:line="240" w:lineRule="auto"/>
              <w:jc w:val="center"/>
              <w:rPr>
                <w:b/>
                <w:lang w:val="ru-RU"/>
              </w:rPr>
            </w:pPr>
            <w:r w:rsidRPr="004E42C8">
              <w:rPr>
                <w:b/>
                <w:lang w:val="ru-RU"/>
              </w:rPr>
              <w:t/>
            </w:r>
            <w:r w:rsidRPr="004E42C8">
              <w:rPr>
                <w:b/>
              </w:rPr>
              <w:t/>
            </w:r>
            <w:r w:rsidRPr="004E42C8">
              <w:rPr>
                <w:b/>
                <w:lang w:val="ru-RU"/>
              </w:rPr>
              <w:t/>
            </w:r>
            <w:r w:rsidR="00D01D60">
              <w:rPr>
                <w:b/>
                <w:lang w:val="ru-RU"/>
              </w:rPr>
              <w:t xml:space="preserve"> </w:t>
            </w:r>
            <w:proofErr w:type="spellStart"/>
            <w:r w:rsidR="00A55641" w:rsidRPr="004E42C8">
              <w:rPr>
                <w:b/>
                <w:lang w:val="ru-RU"/>
              </w:rPr>
              <w:t xml:space="preserve">Майно</w:t>
            </w:r>
            <w:proofErr w:type="spellEnd"/>
            <w:r w:rsidR="00A55641" w:rsidRPr="004E42C8">
              <w:rPr>
                <w:b/>
                <w:lang w:val="ru-RU"/>
              </w:rPr>
              <w:t xml:space="preserve"> за номенклатурою Автомобільна Служба</w:t>
            </w:r>
            <w:r w:rsidR="00A55641" w:rsidRPr="004E42C8">
              <w:rPr>
                <w:b/>
              </w:rPr>
              <w:t/>
            </w:r>
            <w:r w:rsidR="00A55641" w:rsidRPr="004E42C8">
              <w:rPr>
                <w:b/>
                <w:lang w:val="ru-RU"/>
              </w:rPr>
              <w:t/>
            </w:r>
          </w:p>
        </w:tc>
      </w:tr>
      <w:tr w:rsidR="00A55641" w:rsidRPr="008F1C5F" w14:paraId="10ADE217" w14:textId="77777777" w:rsidTr="006554D2">
        <w:trPr>
          <w:jc w:val="center"/>
        </w:trPr>
        <w:tc>
          <w:tcPr>
            <w:tcW w:w="56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45B1FA6" w14:textId="77777777" w:rsidR="00A55641" w:rsidRPr="00784091" w:rsidRDefault="00A55641" w:rsidP="00A55641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584" w:hanging="357"/>
              <w:jc w:val="center"/>
              <w:rPr>
                <w:lang w:val="ru-RU"/>
              </w:rPr>
            </w:pPr>
          </w:p>
        </w:tc>
        <w:tc>
          <w:tcPr>
            <w:tcW w:w="4082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6D9FD5F" w14:textId="77777777" w:rsidR="00A55641" w:rsidRPr="008F1C5F" w:rsidRDefault="00A55641" w:rsidP="006554D2">
            <w:pPr>
              <w:spacing w:after="0"/>
              <w:rPr>
                <w:rFonts w:cs="Times New Roman"/>
                <w:noProof/>
                <w:szCs w:val="24"/>
                <w:lang w:eastAsia="ru-RU"/>
              </w:rPr>
            </w:pPr>
            <w:r w:rsidRPr="00EF3A58">
              <w:rPr>
                <w:bCs/>
                <w:lang w:val="ru-RU"/>
              </w:rPr>
              <w:t/>
            </w:r>
            <w:proofErr w:type="gramStart"/>
            <w:r w:rsidRPr="00EF3A58">
              <w:rPr>
                <w:bCs/>
                <w:lang w:val="ru-RU"/>
              </w:rPr>
              <w:t/>
            </w:r>
            <w:r w:rsidRPr="008F1C5F">
              <w:rPr>
                <w:rFonts w:cs="Times New Roman"/>
                <w:noProof/>
                <w:szCs w:val="24"/>
                <w:lang w:eastAsia="ru-RU"/>
              </w:rPr>
              <w:t xml:space="preserve">БпЛА «DJI Mavic 3T»</w:t>
            </w:r>
            <w:proofErr w:type="gramEnd"/>
            <w:r w:rsidRPr="008F1C5F">
              <w:rPr>
                <w:rFonts w:cs="Times New Roman"/>
                <w:noProof/>
                <w:szCs w:val="24"/>
                <w:lang w:eastAsia="ru-RU"/>
              </w:rPr>
              <w:t/>
            </w:r>
          </w:p>
        </w:tc>
        <w:tc>
          <w:tcPr>
            <w:tcW w:w="119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3D9E5BA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 xml:space="preserve">fddcs14215121</w:t>
            </w:r>
            <w:proofErr w:type="spellStart"/>
            <w:r w:rsidRPr="008F1C5F">
              <w:t/>
            </w:r>
            <w:proofErr w:type="spellEnd"/>
            <w:r w:rsidRPr="008F1C5F">
              <w:t/>
            </w:r>
          </w:p>
        </w:tc>
        <w:tc>
          <w:tcPr>
            <w:tcW w:w="850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94EDD99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 xml:space="preserve">шт</w:t>
            </w:r>
            <w:proofErr w:type="spellStart"/>
            <w:r w:rsidRPr="008F1C5F">
              <w:t/>
            </w:r>
            <w:proofErr w:type="spellEnd"/>
            <w:r w:rsidRPr="008F1C5F">
              <w:t/>
            </w:r>
          </w:p>
        </w:tc>
        <w:tc>
          <w:tcPr>
            <w:tcW w:w="79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19805EE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 xml:space="preserve">category</w:t>
            </w:r>
          </w:p>
        </w:tc>
        <w:tc>
          <w:tcPr>
            <w:tcW w:w="79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0286303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 xml:space="preserve">1</w:t>
            </w:r>
          </w:p>
        </w:tc>
        <w:tc>
          <w:tcPr>
            <w:tcW w:w="20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86B44FB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 xml:space="preserve">primaryUnitCostUah</w:t>
            </w:r>
            <w:proofErr w:type="spellStart"/>
            <w:r w:rsidRPr="008F1C5F">
              <w:t/>
            </w:r>
            <w:proofErr w:type="spellEnd"/>
            <w:r w:rsidRPr="008F1C5F">
              <w:t/>
            </w:r>
          </w:p>
        </w:tc>
        <w:tc>
          <w:tcPr>
            <w:tcW w:w="20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6421153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 xml:space="preserve">residualUnitCostUah</w:t>
            </w:r>
            <w:proofErr w:type="spellStart"/>
            <w:r w:rsidRPr="008F1C5F">
              <w:t/>
            </w:r>
            <w:proofErr w:type="spellEnd"/>
            <w:r w:rsidRPr="008F1C5F">
              <w:t/>
            </w:r>
          </w:p>
        </w:tc>
        <w:tc>
          <w:tcPr>
            <w:tcW w:w="238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F9F6336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 xml:space="preserve">12 500,00</w:t>
            </w:r>
            <w:proofErr w:type="spellStart"/>
            <w:r w:rsidRPr="008F1C5F">
              <w:t/>
            </w:r>
            <w:proofErr w:type="spellEnd"/>
            <w:r w:rsidRPr="008F1C5F">
              <w:t/>
            </w:r>
          </w:p>
        </w:tc>
      </w:tr>
      <w:tr w:rsidR="00A55641" w14:paraId="03468CA7" w14:textId="77777777" w:rsidTr="003B2721">
        <w:trPr>
          <w:jc w:val="center"/>
        </w:trPr>
        <w:tc>
          <w:tcPr>
            <w:tcW w:w="12474" w:type="dxa"/>
            <w:gridSpan w:val="8"/>
            <w:tcBorders>
              <w:bottom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9C74D2A" w14:textId="77777777" w:rsidR="00A55641" w:rsidRPr="00463881" w:rsidRDefault="00A55641" w:rsidP="00D30F00">
            <w:pPr>
              <w:keepNext/>
              <w:keepLines/>
              <w:spacing w:after="0" w:line="240" w:lineRule="auto"/>
              <w:ind w:right="57"/>
              <w:jc w:val="right"/>
              <w:rPr>
                <w:b/>
              </w:rPr>
            </w:pPr>
            <w:proofErr w:type="spellStart"/>
            <w:r w:rsidRPr="00463881">
              <w:rPr>
                <w:b/>
              </w:rPr>
              <w:t xml:space="preserve">Разом</w:t>
            </w:r>
            <w:proofErr w:type="spellEnd"/>
            <w:r w:rsidRPr="00463881">
              <w:rPr>
                <w:b/>
              </w:rPr>
              <w:t xml:space="preserve"> </w:t>
            </w:r>
            <w:proofErr w:type="spellStart"/>
            <w:r w:rsidRPr="00463881">
              <w:rPr>
                <w:b/>
              </w:rPr>
              <w:t xml:space="preserve">за</w:t>
            </w:r>
            <w:proofErr w:type="spellEnd"/>
            <w:r w:rsidRPr="00463881">
              <w:rPr>
                <w:b/>
              </w:rPr>
              <w:t xml:space="preserve"> </w:t>
            </w:r>
            <w:proofErr w:type="spellStart"/>
            <w:r w:rsidRPr="00463881">
              <w:rPr>
                <w:b/>
              </w:rPr>
              <w:t xml:space="preserve">номенклатурою</w:t>
            </w:r>
            <w:proofErr w:type="spellEnd"/>
            <w:r w:rsidRPr="00463881">
              <w:rPr>
                <w:b/>
              </w:rPr>
              <w:t xml:space="preserve"> Автомобільна Служба</w:t>
            </w:r>
          </w:p>
        </w:tc>
        <w:tc>
          <w:tcPr>
            <w:tcW w:w="2381" w:type="dxa"/>
            <w:tcBorders>
              <w:bottom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DE84907" w14:textId="2FE9E421" w:rsidR="00A55641" w:rsidRPr="002F2E12" w:rsidRDefault="00A55641" w:rsidP="00005178">
            <w:pPr>
              <w:keepNext/>
              <w:keepLines/>
              <w:spacing w:after="0" w:line="240" w:lineRule="auto"/>
              <w:jc w:val="center"/>
              <w:rPr>
                <w:b/>
                <w:highlight w:val="red"/>
                <w:lang w:val="uk-UA"/>
              </w:rPr>
            </w:pPr>
            <w:r>
              <w:rPr>
                <w:b/>
              </w:rPr>
              <w:t xml:space="preserve">12 500,00</w:t>
            </w:r>
            <w:proofErr w:type="spellStart"/>
            <w:r w:rsidRPr="002F2E12"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  <w:r w:rsidR="00005178">
              <w:rPr>
                <w:b/>
              </w:rPr>
              <w:t xml:space="preserve"> </w:t>
            </w:r>
            <w:r w:rsidR="007E5BB8" w:rsidRPr="005112F5">
              <w:rPr>
                <w:b/>
              </w:rPr>
              <w:t/>
            </w:r>
            <w:r w:rsidR="00005178">
              <w:rPr>
                <w:b/>
              </w:rPr>
              <w:t xml:space="preserve"> </w:t>
            </w:r>
            <w:r w:rsidR="003B2721" w:rsidRPr="005112F5">
              <w:rPr>
                <w:b/>
              </w:rPr>
              <w:t/>
            </w:r>
          </w:p>
        </w:tc>
      </w:tr>
      <w:tr w:rsidR="00A55641" w:rsidRPr="008F1C5F" w14:paraId="10ADE217" w14:textId="77777777" w:rsidTr="006554D2">
        <w:trPr>
          <w:jc w:val="center"/>
        </w:trPr>
        <w:tc>
          <w:tcPr>
            <w:tcW w:w="56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45B1FA6" w14:textId="77777777" w:rsidR="00A55641" w:rsidRPr="00784091" w:rsidRDefault="00A55641" w:rsidP="00A55641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584" w:hanging="357"/>
              <w:jc w:val="center"/>
              <w:rPr>
                <w:lang w:val="ru-RU"/>
              </w:rPr>
            </w:pPr>
          </w:p>
        </w:tc>
        <w:tc>
          <w:tcPr>
            <w:tcW w:w="4082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6D9FD5F" w14:textId="77777777" w:rsidR="00A55641" w:rsidRPr="008F1C5F" w:rsidRDefault="00A55641" w:rsidP="006554D2">
            <w:pPr>
              <w:spacing w:after="0"/>
              <w:rPr>
                <w:rFonts w:cs="Times New Roman"/>
                <w:noProof/>
                <w:szCs w:val="24"/>
                <w:lang w:eastAsia="ru-RU"/>
              </w:rPr>
            </w:pPr>
            <w:r w:rsidRPr="00EF3A58">
              <w:rPr>
                <w:bCs/>
                <w:lang w:val="ru-RU"/>
              </w:rPr>
              <w:t/>
            </w:r>
            <w:proofErr w:type="gramStart"/>
            <w:r w:rsidRPr="00EF3A58">
              <w:rPr>
                <w:bCs/>
                <w:lang w:val="ru-RU"/>
              </w:rPr>
              <w:t/>
            </w:r>
            <w:r w:rsidRPr="008F1C5F">
              <w:rPr>
                <w:rFonts w:cs="Times New Roman"/>
                <w:noProof/>
                <w:szCs w:val="24"/>
                <w:lang w:eastAsia="ru-RU"/>
              </w:rPr>
              <w:t xml:space="preserve">БпЛА «DJI Mavic 3T»</w:t>
            </w:r>
            <w:proofErr w:type="gramEnd"/>
            <w:r w:rsidRPr="008F1C5F">
              <w:rPr>
                <w:rFonts w:cs="Times New Roman"/>
                <w:noProof/>
                <w:szCs w:val="24"/>
                <w:lang w:eastAsia="ru-RU"/>
              </w:rPr>
              <w:t/>
            </w:r>
          </w:p>
        </w:tc>
        <w:tc>
          <w:tcPr>
            <w:tcW w:w="119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3D9E5BA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 xml:space="preserve">fddcs14215121</w:t>
            </w:r>
            <w:proofErr w:type="spellStart"/>
            <w:r w:rsidRPr="008F1C5F">
              <w:t/>
            </w:r>
            <w:proofErr w:type="spellEnd"/>
            <w:r w:rsidRPr="008F1C5F">
              <w:t/>
            </w:r>
          </w:p>
        </w:tc>
        <w:tc>
          <w:tcPr>
            <w:tcW w:w="850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94EDD99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 xml:space="preserve">шт</w:t>
            </w:r>
            <w:proofErr w:type="spellStart"/>
            <w:r w:rsidRPr="008F1C5F">
              <w:t/>
            </w:r>
            <w:proofErr w:type="spellEnd"/>
            <w:r w:rsidRPr="008F1C5F">
              <w:t/>
            </w:r>
          </w:p>
        </w:tc>
        <w:tc>
          <w:tcPr>
            <w:tcW w:w="79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19805EE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 xml:space="preserve">category</w:t>
            </w:r>
          </w:p>
        </w:tc>
        <w:tc>
          <w:tcPr>
            <w:tcW w:w="79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0286303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 xml:space="preserve">1</w:t>
            </w:r>
          </w:p>
        </w:tc>
        <w:tc>
          <w:tcPr>
            <w:tcW w:w="20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86B44FB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 xml:space="preserve">primaryUnitCostUah</w:t>
            </w:r>
            <w:proofErr w:type="spellStart"/>
            <w:r w:rsidRPr="008F1C5F">
              <w:t/>
            </w:r>
            <w:proofErr w:type="spellEnd"/>
            <w:r w:rsidRPr="008F1C5F">
              <w:t/>
            </w:r>
          </w:p>
        </w:tc>
        <w:tc>
          <w:tcPr>
            <w:tcW w:w="20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6421153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 xml:space="preserve">residualUnitCostUah</w:t>
            </w:r>
            <w:proofErr w:type="spellStart"/>
            <w:r w:rsidRPr="008F1C5F">
              <w:t/>
            </w:r>
            <w:proofErr w:type="spellEnd"/>
            <w:r w:rsidRPr="008F1C5F">
              <w:t/>
            </w:r>
          </w:p>
        </w:tc>
        <w:tc>
          <w:tcPr>
            <w:tcW w:w="238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F9F6336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 xml:space="preserve">12 500,00</w:t>
            </w:r>
            <w:proofErr w:type="spellStart"/>
            <w:r w:rsidRPr="008F1C5F">
              <w:t/>
            </w:r>
            <w:proofErr w:type="spellEnd"/>
            <w:r w:rsidRPr="008F1C5F">
              <w:t/>
            </w:r>
          </w:p>
        </w:tc>
      </w:tr>
      <w:tr w:rsidR="00A55641" w14:paraId="03468CA7" w14:textId="77777777" w:rsidTr="003B2721">
        <w:trPr>
          <w:jc w:val="center"/>
        </w:trPr>
        <w:tc>
          <w:tcPr>
            <w:tcW w:w="12474" w:type="dxa"/>
            <w:gridSpan w:val="8"/>
            <w:tcBorders>
              <w:bottom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9C74D2A" w14:textId="77777777" w:rsidR="00A55641" w:rsidRPr="00463881" w:rsidRDefault="00A55641" w:rsidP="00D30F00">
            <w:pPr>
              <w:keepNext/>
              <w:keepLines/>
              <w:spacing w:after="0" w:line="240" w:lineRule="auto"/>
              <w:ind w:right="57"/>
              <w:jc w:val="right"/>
              <w:rPr>
                <w:b/>
              </w:rPr>
            </w:pPr>
            <w:proofErr w:type="spellStart"/>
            <w:r w:rsidRPr="00463881">
              <w:rPr>
                <w:b/>
              </w:rPr>
              <w:t xml:space="preserve">Разом</w:t>
            </w:r>
            <w:proofErr w:type="spellEnd"/>
            <w:r w:rsidRPr="00463881">
              <w:rPr>
                <w:b/>
              </w:rPr>
              <w:t xml:space="preserve"> </w:t>
            </w:r>
            <w:proofErr w:type="spellStart"/>
            <w:r w:rsidRPr="00463881">
              <w:rPr>
                <w:b/>
              </w:rPr>
              <w:t xml:space="preserve">за</w:t>
            </w:r>
            <w:proofErr w:type="spellEnd"/>
            <w:r w:rsidRPr="00463881">
              <w:rPr>
                <w:b/>
              </w:rPr>
              <w:t xml:space="preserve"> </w:t>
            </w:r>
            <w:proofErr w:type="spellStart"/>
            <w:r w:rsidRPr="00463881">
              <w:rPr>
                <w:b/>
              </w:rPr>
              <w:t xml:space="preserve">номенклатурою</w:t>
            </w:r>
            <w:proofErr w:type="spellEnd"/>
            <w:r w:rsidRPr="00463881">
              <w:rPr>
                <w:b/>
              </w:rPr>
              <w:t xml:space="preserve"> Автомобільна Служба</w:t>
            </w:r>
          </w:p>
        </w:tc>
        <w:tc>
          <w:tcPr>
            <w:tcW w:w="2381" w:type="dxa"/>
            <w:tcBorders>
              <w:bottom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DE84907" w14:textId="2FE9E421" w:rsidR="00A55641" w:rsidRPr="002F2E12" w:rsidRDefault="00A55641" w:rsidP="00005178">
            <w:pPr>
              <w:keepNext/>
              <w:keepLines/>
              <w:spacing w:after="0" w:line="240" w:lineRule="auto"/>
              <w:jc w:val="center"/>
              <w:rPr>
                <w:b/>
                <w:highlight w:val="red"/>
                <w:lang w:val="uk-UA"/>
              </w:rPr>
            </w:pPr>
            <w:r>
              <w:rPr>
                <w:b/>
              </w:rPr>
              <w:t xml:space="preserve">12 500,00</w:t>
            </w:r>
            <w:proofErr w:type="spellStart"/>
            <w:r w:rsidRPr="002F2E12"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  <w:r w:rsidR="00005178">
              <w:rPr>
                <w:b/>
              </w:rPr>
              <w:t xml:space="preserve"> </w:t>
            </w:r>
            <w:r w:rsidR="007E5BB8" w:rsidRPr="005112F5">
              <w:rPr>
                <w:b/>
              </w:rPr>
              <w:t/>
            </w:r>
            <w:r w:rsidR="00005178">
              <w:rPr>
                <w:b/>
              </w:rPr>
              <w:t xml:space="preserve"> </w:t>
            </w:r>
            <w:r w:rsidR="003B2721" w:rsidRPr="005112F5">
              <w:rPr>
                <w:b/>
              </w:rPr>
              <w:t/>
            </w:r>
          </w:p>
        </w:tc>
      </w:tr>
      <w:tr w:rsidR="00A55641" w:rsidRPr="008F1C5F" w14:paraId="10ADE217" w14:textId="77777777" w:rsidTr="006554D2">
        <w:trPr>
          <w:jc w:val="center"/>
        </w:trPr>
        <w:tc>
          <w:tcPr>
            <w:tcW w:w="567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45B1FA6" w14:textId="77777777" w:rsidR="00A55641" w:rsidRPr="00784091" w:rsidRDefault="00A55641" w:rsidP="00A55641">
            <w:pPr>
              <w:pStyle w:val="ae"/>
              <w:numPr>
                <w:ilvl w:val="0"/>
                <w:numId w:val="10"/>
              </w:numPr>
              <w:spacing w:after="0" w:line="240" w:lineRule="auto"/>
              <w:ind w:left="584" w:hanging="357"/>
              <w:jc w:val="center"/>
              <w:rPr>
                <w:lang w:val="ru-RU"/>
              </w:rPr>
            </w:pPr>
          </w:p>
        </w:tc>
        <w:tc>
          <w:tcPr>
            <w:tcW w:w="4082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6D9FD5F" w14:textId="77777777" w:rsidR="00A55641" w:rsidRPr="008F1C5F" w:rsidRDefault="00A55641" w:rsidP="006554D2">
            <w:pPr>
              <w:spacing w:after="0"/>
              <w:rPr>
                <w:rFonts w:cs="Times New Roman"/>
                <w:noProof/>
                <w:szCs w:val="24"/>
                <w:lang w:eastAsia="ru-RU"/>
              </w:rPr>
            </w:pPr>
            <w:r w:rsidRPr="00EF3A58">
              <w:rPr>
                <w:bCs/>
                <w:lang w:val="ru-RU"/>
              </w:rPr>
              <w:t/>
            </w:r>
            <w:proofErr w:type="gramStart"/>
            <w:r w:rsidRPr="00EF3A58">
              <w:rPr>
                <w:bCs/>
                <w:lang w:val="ru-RU"/>
              </w:rPr>
              <w:t/>
            </w:r>
            <w:r w:rsidRPr="008F1C5F">
              <w:rPr>
                <w:rFonts w:cs="Times New Roman"/>
                <w:noProof/>
                <w:szCs w:val="24"/>
                <w:lang w:eastAsia="ru-RU"/>
              </w:rPr>
              <w:t xml:space="preserve">БпЛА «DJI Mavic 3T»</w:t>
            </w:r>
            <w:proofErr w:type="gramEnd"/>
            <w:r w:rsidRPr="008F1C5F">
              <w:rPr>
                <w:rFonts w:cs="Times New Roman"/>
                <w:noProof/>
                <w:szCs w:val="24"/>
                <w:lang w:eastAsia="ru-RU"/>
              </w:rPr>
              <w:t/>
            </w:r>
          </w:p>
        </w:tc>
        <w:tc>
          <w:tcPr>
            <w:tcW w:w="119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13D9E5BA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 xml:space="preserve">fddcs14215121</w:t>
            </w:r>
            <w:proofErr w:type="spellStart"/>
            <w:r w:rsidRPr="008F1C5F">
              <w:t/>
            </w:r>
            <w:proofErr w:type="spellEnd"/>
            <w:r w:rsidRPr="008F1C5F">
              <w:t/>
            </w:r>
          </w:p>
        </w:tc>
        <w:tc>
          <w:tcPr>
            <w:tcW w:w="850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94EDD99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 xml:space="preserve">шт</w:t>
            </w:r>
            <w:proofErr w:type="spellStart"/>
            <w:r w:rsidRPr="008F1C5F">
              <w:t/>
            </w:r>
            <w:proofErr w:type="spellEnd"/>
            <w:r w:rsidRPr="008F1C5F">
              <w:t/>
            </w:r>
          </w:p>
        </w:tc>
        <w:tc>
          <w:tcPr>
            <w:tcW w:w="79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19805EE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 xml:space="preserve">category</w:t>
            </w:r>
          </w:p>
        </w:tc>
        <w:tc>
          <w:tcPr>
            <w:tcW w:w="794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50286303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 xml:space="preserve">1</w:t>
            </w:r>
          </w:p>
        </w:tc>
        <w:tc>
          <w:tcPr>
            <w:tcW w:w="20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386B44FB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 xml:space="preserve">primaryUnitCostUah</w:t>
            </w:r>
            <w:proofErr w:type="spellStart"/>
            <w:r w:rsidRPr="008F1C5F">
              <w:t/>
            </w:r>
            <w:proofErr w:type="spellEnd"/>
            <w:r w:rsidRPr="008F1C5F">
              <w:t/>
            </w:r>
          </w:p>
        </w:tc>
        <w:tc>
          <w:tcPr>
            <w:tcW w:w="2098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06421153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 xml:space="preserve">residualUnitCostUah</w:t>
            </w:r>
            <w:proofErr w:type="spellStart"/>
            <w:r w:rsidRPr="008F1C5F">
              <w:t/>
            </w:r>
            <w:proofErr w:type="spellEnd"/>
            <w:r w:rsidRPr="008F1C5F">
              <w:t/>
            </w:r>
          </w:p>
        </w:tc>
        <w:tc>
          <w:tcPr>
            <w:tcW w:w="2381" w:type="dxa"/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2F9F6336" w14:textId="77777777" w:rsidR="00A55641" w:rsidRPr="008F1C5F" w:rsidRDefault="00A55641" w:rsidP="008F3AC0">
            <w:pPr>
              <w:spacing w:after="0" w:line="240" w:lineRule="auto"/>
              <w:jc w:val="center"/>
            </w:pPr>
            <w:r w:rsidRPr="008F1C5F">
              <w:t xml:space="preserve">12 500,00</w:t>
            </w:r>
            <w:proofErr w:type="spellStart"/>
            <w:r w:rsidRPr="008F1C5F">
              <w:t/>
            </w:r>
            <w:proofErr w:type="spellEnd"/>
            <w:r w:rsidRPr="008F1C5F">
              <w:t/>
            </w:r>
          </w:p>
        </w:tc>
      </w:tr>
      <w:tr w:rsidR="00A55641" w14:paraId="03468CA7" w14:textId="77777777" w:rsidTr="003B2721">
        <w:trPr>
          <w:jc w:val="center"/>
        </w:trPr>
        <w:tc>
          <w:tcPr>
            <w:tcW w:w="12474" w:type="dxa"/>
            <w:gridSpan w:val="8"/>
            <w:tcBorders>
              <w:bottom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79C74D2A" w14:textId="77777777" w:rsidR="00A55641" w:rsidRPr="00463881" w:rsidRDefault="00A55641" w:rsidP="00D30F00">
            <w:pPr>
              <w:keepNext/>
              <w:keepLines/>
              <w:spacing w:after="0" w:line="240" w:lineRule="auto"/>
              <w:ind w:right="57"/>
              <w:jc w:val="right"/>
              <w:rPr>
                <w:b/>
              </w:rPr>
            </w:pPr>
            <w:proofErr w:type="spellStart"/>
            <w:r w:rsidRPr="00463881">
              <w:rPr>
                <w:b/>
              </w:rPr>
              <w:t xml:space="preserve">Разом</w:t>
            </w:r>
            <w:proofErr w:type="spellEnd"/>
            <w:r w:rsidRPr="00463881">
              <w:rPr>
                <w:b/>
              </w:rPr>
              <w:t xml:space="preserve"> </w:t>
            </w:r>
            <w:proofErr w:type="spellStart"/>
            <w:r w:rsidRPr="00463881">
              <w:rPr>
                <w:b/>
              </w:rPr>
              <w:t xml:space="preserve">за</w:t>
            </w:r>
            <w:proofErr w:type="spellEnd"/>
            <w:r w:rsidRPr="00463881">
              <w:rPr>
                <w:b/>
              </w:rPr>
              <w:t xml:space="preserve"> </w:t>
            </w:r>
            <w:proofErr w:type="spellStart"/>
            <w:r w:rsidRPr="00463881">
              <w:rPr>
                <w:b/>
              </w:rPr>
              <w:t xml:space="preserve">номенклатурою</w:t>
            </w:r>
            <w:proofErr w:type="spellEnd"/>
            <w:r w:rsidRPr="00463881">
              <w:rPr>
                <w:b/>
              </w:rPr>
              <w:t xml:space="preserve"> Автомобільна Служба</w:t>
            </w:r>
          </w:p>
        </w:tc>
        <w:tc>
          <w:tcPr>
            <w:tcW w:w="2381" w:type="dxa"/>
            <w:tcBorders>
              <w:bottom w:val="nil"/>
            </w:tcBorders>
            <w:tcMar>
              <w:top w:w="0" w:type="dxa"/>
              <w:left w:w="20" w:type="dxa"/>
              <w:bottom w:w="0" w:type="dxa"/>
              <w:right w:w="20" w:type="dxa"/>
            </w:tcMar>
            <w:vAlign w:val="center"/>
          </w:tcPr>
          <w:p w14:paraId="6DE84907" w14:textId="2FE9E421" w:rsidR="00A55641" w:rsidRPr="002F2E12" w:rsidRDefault="00A55641" w:rsidP="00005178">
            <w:pPr>
              <w:keepNext/>
              <w:keepLines/>
              <w:spacing w:after="0" w:line="240" w:lineRule="auto"/>
              <w:jc w:val="center"/>
              <w:rPr>
                <w:b/>
                <w:highlight w:val="red"/>
                <w:lang w:val="uk-UA"/>
              </w:rPr>
            </w:pPr>
            <w:r>
              <w:rPr>
                <w:b/>
              </w:rPr>
              <w:t xml:space="preserve">12 500,00</w:t>
            </w:r>
            <w:proofErr w:type="spellStart"/>
            <w:r w:rsidRPr="002F2E12">
              <w:rPr>
                <w:b/>
              </w:rPr>
              <w:t/>
            </w:r>
            <w:proofErr w:type="spellEnd"/>
            <w:r>
              <w:rPr>
                <w:b/>
              </w:rPr>
              <w:t/>
            </w:r>
            <w:r w:rsidR="00005178">
              <w:rPr>
                <w:b/>
              </w:rPr>
              <w:t xml:space="preserve"> </w:t>
            </w:r>
            <w:r w:rsidR="007E5BB8" w:rsidRPr="005112F5">
              <w:rPr>
                <w:b/>
              </w:rPr>
              <w:t/>
            </w:r>
            <w:r w:rsidR="00005178">
              <w:rPr>
                <w:b/>
              </w:rPr>
              <w:t xml:space="preserve"> </w:t>
            </w:r>
            <w:r w:rsidR="003B2721" w:rsidRPr="005112F5">
              <w:rPr>
                <w:b/>
              </w:rPr>
              <w:t/>
            </w:r>
          </w:p>
        </w:tc>
      </w:tr>
    </w:tbl>
    <w:tbl>
      <w:tblPr>
        <w:tblStyle w:val="aff0"/>
        <w:tblW w:w="14855" w:type="dxa"/>
        <w:tblLayout w:type="fixed"/>
        <w:tblLook w:val="04A0" w:firstRow="1" w:lastRow="0" w:firstColumn="1" w:lastColumn="0" w:noHBand="0" w:noVBand="1"/>
      </w:tblPr>
      <w:tblGrid>
        <w:gridCol w:w="8804"/>
        <w:gridCol w:w="3665"/>
        <w:gridCol w:w="2386"/>
      </w:tblGrid>
      <w:tr w:rsidR="003B2721" w14:paraId="7C42C201" w14:textId="77777777" w:rsidTr="003B2721">
        <w:tc>
          <w:tcPr>
            <w:tcW w:w="8804" w:type="dxa"/>
            <w:vAlign w:val="center"/>
          </w:tcPr>
          <w:p w14:paraId="641BB42D" w14:textId="08CB49F0" w:rsidR="003B2721" w:rsidRDefault="003B2721" w:rsidP="003B2721">
            <w:pPr>
              <w:rPr>
                <w:rFonts w:cs="Times New Roman"/>
                <w:noProof/>
                <w:sz w:val="28"/>
                <w:szCs w:val="28"/>
                <w:lang w:eastAsia="ru-RU"/>
              </w:rPr>
            </w:pPr>
            <w:proofErr w:type="spellStart"/>
            <w:r w:rsidRPr="00C03E42">
              <w:rPr>
                <w:b/>
              </w:rPr>
              <w:t>Усього</w:t>
            </w:r>
            <w:proofErr w:type="spellEnd"/>
            <w:r w:rsidRPr="00C03E42">
              <w:rPr>
                <w:b/>
              </w:rPr>
              <w:t xml:space="preserve">: 4</w:t>
            </w:r>
            <w:proofErr w:type="spellStart"/>
            <w:r w:rsidRPr="00C03E42">
              <w:rPr>
                <w:b/>
              </w:rPr>
              <w:t/>
            </w:r>
            <w:proofErr w:type="spellEnd"/>
            <w:r w:rsidRPr="00C03E42">
              <w:rPr>
                <w:b/>
              </w:rPr>
              <w:t xml:space="preserve"> </w:t>
            </w:r>
            <w:proofErr w:type="spellStart"/>
            <w:r w:rsidRPr="00C03E42">
              <w:rPr>
                <w:b/>
              </w:rPr>
              <w:t>найменувань</w:t>
            </w:r>
            <w:proofErr w:type="spellEnd"/>
          </w:p>
        </w:tc>
        <w:tc>
          <w:tcPr>
            <w:tcW w:w="3665" w:type="dxa"/>
            <w:vAlign w:val="center"/>
          </w:tcPr>
          <w:p w14:paraId="15DC0A47" w14:textId="7B2C4E5E" w:rsidR="003B2721" w:rsidRDefault="003B2721" w:rsidP="003B2721">
            <w:pPr>
              <w:jc w:val="right"/>
              <w:rPr>
                <w:rFonts w:cs="Times New Roman"/>
                <w:noProof/>
                <w:sz w:val="28"/>
                <w:szCs w:val="28"/>
                <w:lang w:eastAsia="ru-RU"/>
              </w:rPr>
            </w:pPr>
            <w:proofErr w:type="spellStart"/>
            <w:r w:rsidRPr="00C03E42">
              <w:rPr>
                <w:b/>
              </w:rPr>
              <w:t>Разом</w:t>
            </w:r>
            <w:proofErr w:type="spellEnd"/>
          </w:p>
        </w:tc>
        <w:tc>
          <w:tcPr>
            <w:tcW w:w="2386" w:type="dxa"/>
            <w:vAlign w:val="center"/>
          </w:tcPr>
          <w:p w14:paraId="3582F6CC" w14:textId="6DC75D10" w:rsidR="003B2721" w:rsidRDefault="003B2721" w:rsidP="003B2721">
            <w:pPr>
              <w:rPr>
                <w:rFonts w:cs="Times New Roman"/>
                <w:noProof/>
                <w:sz w:val="28"/>
                <w:szCs w:val="28"/>
                <w:lang w:eastAsia="ru-RU"/>
              </w:rPr>
            </w:pPr>
            <w:r w:rsidRPr="00C03E42">
              <w:rPr>
                <w:b/>
              </w:rPr>
              <w:t xml:space="preserve">10000</w:t>
            </w:r>
            <w:proofErr w:type="spellStart"/>
            <w:r w:rsidRPr="00C03E42">
              <w:rPr>
                <w:b/>
              </w:rPr>
              <w:t/>
            </w:r>
            <w:proofErr w:type="spellEnd"/>
            <w:r w:rsidRPr="00C03E42">
              <w:rPr>
                <w:b/>
              </w:rPr>
              <w:t/>
            </w:r>
            <w:r>
              <w:rPr>
                <w:b/>
                <w:lang w:val="uk-UA"/>
              </w:rPr>
              <w:t xml:space="preserve"> </w:t>
            </w:r>
          </w:p>
        </w:tc>
      </w:tr>
    </w:tbl>
    <w:p w14:paraId="74FAB809" w14:textId="585D0090" w:rsidR="00A55641" w:rsidRPr="00A06325" w:rsidRDefault="00A55641" w:rsidP="00A55641">
      <w:pPr>
        <w:rPr>
          <w:rFonts w:cs="Times New Roman"/>
          <w:noProof/>
          <w:sz w:val="28"/>
          <w:szCs w:val="28"/>
          <w:lang w:eastAsia="ru-RU"/>
        </w:rPr>
      </w:pPr>
    </w:p>
    <w:p w14:paraId="517334FE" w14:textId="77777777" w:rsidR="00A55641" w:rsidRDefault="00A55641" w:rsidP="00A55641">
      <w:pPr>
        <w:keepNext/>
        <w:keepLines/>
        <w:spacing w:before="120" w:after="0" w:line="240" w:lineRule="auto"/>
      </w:pPr>
      <w:r>
        <w:rPr>
          <w:b/>
        </w:rPr>
        <w:lastRenderedPageBreak/>
        <w:t xml:space="preserve">І. </w:t>
      </w:r>
      <w:proofErr w:type="spellStart"/>
      <w:r>
        <w:rPr>
          <w:b/>
        </w:rPr>
        <w:t>Опис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події</w:t>
      </w:r>
      <w:proofErr w:type="spellEnd"/>
      <w:r>
        <w:rPr>
          <w:b/>
        </w:rPr>
        <w:t>.</w:t>
      </w:r>
    </w:p>
    <w:p w14:paraId="4BC4DAB3" w14:textId="77777777" w:rsidR="00A55641" w:rsidRDefault="00A55641" w:rsidP="00A55641">
      <w:pPr>
        <w:spacing w:after="0" w:line="240" w:lineRule="auto"/>
        <w:ind w:firstLine="709"/>
        <w:jc w:val="both"/>
      </w:pPr>
      <w:r>
        <w:t xml:space="preserve">Згідно з позатерміновим бойовим донесенням, під час виконання бойового завдання було втрачено військове майно, а саме:</w:t>
      </w:r>
      <w:proofErr w:type="spellStart"/>
      <w:r>
        <w:t/>
      </w:r>
      <w:proofErr w:type="spellEnd"/>
      <w:r>
        <w:t/>
      </w:r>
    </w:p>
    <w:p w14:paraId="5A06EA7B" w14:textId="77777777" w:rsidR="00A55641" w:rsidRPr="008C4191" w:rsidRDefault="00A55641" w:rsidP="00A55641">
      <w:pPr>
        <w:spacing w:after="0" w:line="240" w:lineRule="auto"/>
        <w:ind w:firstLine="709"/>
        <w:jc w:val="both"/>
        <w:rPr>
          <w:lang w:val="ru-RU"/>
        </w:rPr>
      </w:pPr>
      <w:r w:rsidRPr="008C4191">
        <w:rPr>
          <w:lang w:val="ru-RU"/>
        </w:rPr>
        <w:t xml:space="preserve">Особовий склад виконував бойові завдання. Подія підтверджується відповідними записами, матеріалами та іншими підставами для списання військового майна.</w:t>
      </w:r>
      <w:proofErr w:type="spellStart"/>
      <w:r>
        <w:t/>
      </w:r>
      <w:proofErr w:type="spellEnd"/>
      <w:r w:rsidRPr="008C4191">
        <w:rPr>
          <w:lang w:val="ru-RU"/>
        </w:rPr>
        <w:t/>
      </w:r>
    </w:p>
    <w:p w14:paraId="565E4846" w14:textId="77777777" w:rsidR="00A55641" w:rsidRPr="008C4191" w:rsidRDefault="00A55641" w:rsidP="00A55641">
      <w:pPr>
        <w:keepNext/>
        <w:keepLines/>
        <w:spacing w:before="120" w:after="0" w:line="240" w:lineRule="auto"/>
        <w:rPr>
          <w:lang w:val="ru-RU"/>
        </w:rPr>
      </w:pPr>
      <w:r w:rsidRPr="008C4191">
        <w:rPr>
          <w:b/>
          <w:lang w:val="ru-RU"/>
        </w:rPr>
        <w:t xml:space="preserve">ІІ. </w:t>
      </w:r>
      <w:proofErr w:type="spellStart"/>
      <w:r w:rsidRPr="008C4191">
        <w:rPr>
          <w:b/>
          <w:lang w:val="ru-RU"/>
        </w:rPr>
        <w:t>Висновок</w:t>
      </w:r>
      <w:proofErr w:type="spellEnd"/>
      <w:r w:rsidRPr="008C4191">
        <w:rPr>
          <w:b/>
          <w:lang w:val="ru-RU"/>
        </w:rPr>
        <w:t xml:space="preserve"> </w:t>
      </w:r>
      <w:proofErr w:type="spellStart"/>
      <w:r w:rsidRPr="008C4191">
        <w:rPr>
          <w:b/>
          <w:lang w:val="ru-RU"/>
        </w:rPr>
        <w:t>комісії</w:t>
      </w:r>
      <w:proofErr w:type="spellEnd"/>
      <w:r w:rsidRPr="008C4191">
        <w:rPr>
          <w:b/>
          <w:lang w:val="ru-RU"/>
        </w:rPr>
        <w:t>.</w:t>
      </w:r>
    </w:p>
    <w:p w14:paraId="7A078C3A" w14:textId="77777777" w:rsidR="00A55641" w:rsidRPr="008C4191" w:rsidRDefault="00A55641" w:rsidP="00A55641">
      <w:pPr>
        <w:spacing w:after="0" w:line="240" w:lineRule="auto"/>
        <w:ind w:firstLine="709"/>
        <w:jc w:val="both"/>
        <w:rPr>
          <w:lang w:val="ru-RU"/>
        </w:rPr>
      </w:pPr>
      <w:r w:rsidRPr="008C4191">
        <w:rPr>
          <w:lang w:val="ru-RU"/>
        </w:rPr>
        <w:t xml:space="preserve">commissionConclusion</w:t>
      </w:r>
      <w:proofErr w:type="spellStart"/>
      <w:r>
        <w:t/>
      </w:r>
      <w:proofErr w:type="spellEnd"/>
      <w:r w:rsidRPr="008C4191">
        <w:rPr>
          <w:lang w:val="ru-RU"/>
        </w:rPr>
        <w:t/>
      </w:r>
    </w:p>
    <w:p w14:paraId="0E9B955E" w14:textId="77777777" w:rsidR="00A55641" w:rsidRPr="00340B71" w:rsidRDefault="00A55641" w:rsidP="00A55641">
      <w:pPr>
        <w:spacing w:before="120" w:after="0" w:line="240" w:lineRule="auto"/>
        <w:ind w:firstLine="709"/>
        <w:rPr>
          <w:lang w:val="ru-RU"/>
        </w:rPr>
      </w:pPr>
      <w:r w:rsidRPr="00340B71">
        <w:rPr>
          <w:b/>
          <w:lang w:val="ru-RU"/>
        </w:rPr>
        <w:t xml:space="preserve">Голова </w:t>
      </w:r>
      <w:proofErr w:type="spellStart"/>
      <w:r w:rsidRPr="00340B71">
        <w:rPr>
          <w:b/>
          <w:lang w:val="ru-RU"/>
        </w:rPr>
        <w:t>комісії</w:t>
      </w:r>
      <w:proofErr w:type="spellEnd"/>
      <w:r w:rsidRPr="00340B71">
        <w:rPr>
          <w:b/>
          <w:lang w:val="ru-RU"/>
        </w:rPr>
        <w:t>:</w:t>
      </w:r>
    </w:p>
    <w:tbl>
      <w:tblPr>
        <w:tblStyle w:val="aff0"/>
        <w:tblW w:w="148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8"/>
        <w:gridCol w:w="2438"/>
        <w:gridCol w:w="5329"/>
      </w:tblGrid>
      <w:tr w:rsidR="00A55641" w14:paraId="4E1111E7" w14:textId="77777777" w:rsidTr="000F30C1">
        <w:trPr>
          <w:cantSplit/>
        </w:trPr>
        <w:tc>
          <w:tcPr>
            <w:tcW w:w="708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01BDFA37" w14:textId="77777777" w:rsidR="00A55641" w:rsidRDefault="00A55641" w:rsidP="008F3AC0">
            <w:pPr>
              <w:keepNext/>
              <w:keepLines/>
            </w:pPr>
            <w:r>
              <w:t xml:space="preserve">Старший оперативний черговий відділення поточних бойових дій командного пункту штабу військової частини А0000</w:t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243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7034B2E5" w14:textId="77777777" w:rsidR="00A55641" w:rsidRDefault="00A55641" w:rsidP="008F3AC0">
            <w:pPr>
              <w:keepNext/>
              <w:keepLines/>
            </w:pPr>
          </w:p>
        </w:tc>
        <w:tc>
          <w:tcPr>
            <w:tcW w:w="5329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30BFEDC3" w14:textId="77777777" w:rsidR="00A55641" w:rsidRDefault="00A55641" w:rsidP="008F3AC0">
            <w:pPr>
              <w:keepNext/>
              <w:keepLines/>
            </w:pPr>
          </w:p>
        </w:tc>
      </w:tr>
      <w:tr w:rsidR="00A55641" w14:paraId="798D72AF" w14:textId="77777777" w:rsidTr="000F30C1">
        <w:trPr>
          <w:cantSplit/>
        </w:trPr>
        <w:tc>
          <w:tcPr>
            <w:tcW w:w="708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7FE8B05E" w14:textId="77777777" w:rsidR="00A55641" w:rsidRDefault="00A55641" w:rsidP="008F3AC0">
            <w:pPr>
              <w:keepNext/>
              <w:keepLines/>
            </w:pPr>
            <w:r>
              <w:t xml:space="preserve">полковник</w:t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2438" w:type="dxa"/>
            <w:tcBorders>
              <w:bottom w:val="single" w:sz="4" w:space="0" w:color="auto"/>
            </w:tcBorders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1CC3041B" w14:textId="77777777" w:rsidR="00A55641" w:rsidRPr="00E127CE" w:rsidRDefault="00A55641" w:rsidP="008F3AC0">
            <w:pPr>
              <w:keepNext/>
              <w:keepLines/>
              <w:rPr>
                <w:lang w:val="ru-RU"/>
              </w:rPr>
            </w:pPr>
          </w:p>
        </w:tc>
        <w:tc>
          <w:tcPr>
            <w:tcW w:w="5329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00814053" w14:textId="77777777" w:rsidR="00A55641" w:rsidRDefault="00A55641" w:rsidP="008F3AC0">
            <w:pPr>
              <w:keepNext/>
              <w:keepLines/>
              <w:jc w:val="right"/>
            </w:pPr>
            <w:r>
              <w:t xml:space="preserve">Олександр</w:t>
            </w:r>
            <w:proofErr w:type="spellStart"/>
            <w:r>
              <w:t/>
            </w:r>
            <w:proofErr w:type="spellEnd"/>
            <w:r>
              <w:t xml:space="preserve"> КИРИЧЕНКО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A55641" w14:paraId="37CDD2EC" w14:textId="77777777" w:rsidTr="000F30C1">
        <w:trPr>
          <w:cantSplit/>
        </w:trPr>
        <w:tc>
          <w:tcPr>
            <w:tcW w:w="14855" w:type="dxa"/>
            <w:gridSpan w:val="3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4275AF2B" w14:textId="77777777" w:rsidR="00A55641" w:rsidRPr="00CF0510" w:rsidRDefault="00A55641" w:rsidP="008F3AC0">
            <w:pPr>
              <w:keepLines/>
              <w:jc w:val="center"/>
              <w:rPr>
                <w:sz w:val="18"/>
                <w:szCs w:val="18"/>
              </w:rPr>
            </w:pPr>
            <w:r w:rsidRPr="00CF0510">
              <w:rPr>
                <w:sz w:val="18"/>
                <w:szCs w:val="18"/>
              </w:rPr>
              <w:t>(</w:t>
            </w:r>
            <w:proofErr w:type="spellStart"/>
            <w:r w:rsidRPr="00CF0510">
              <w:rPr>
                <w:sz w:val="18"/>
                <w:szCs w:val="18"/>
              </w:rPr>
              <w:t>посада</w:t>
            </w:r>
            <w:proofErr w:type="spellEnd"/>
            <w:r w:rsidRPr="00CF0510">
              <w:rPr>
                <w:sz w:val="18"/>
                <w:szCs w:val="18"/>
              </w:rPr>
              <w:t xml:space="preserve">, </w:t>
            </w:r>
            <w:proofErr w:type="spellStart"/>
            <w:r w:rsidRPr="00CF0510">
              <w:rPr>
                <w:sz w:val="18"/>
                <w:szCs w:val="18"/>
              </w:rPr>
              <w:t>військове</w:t>
            </w:r>
            <w:proofErr w:type="spellEnd"/>
            <w:r w:rsidRPr="00CF0510">
              <w:rPr>
                <w:sz w:val="18"/>
                <w:szCs w:val="18"/>
              </w:rPr>
              <w:t xml:space="preserve"> </w:t>
            </w:r>
            <w:proofErr w:type="spellStart"/>
            <w:r w:rsidRPr="00CF0510">
              <w:rPr>
                <w:sz w:val="18"/>
                <w:szCs w:val="18"/>
              </w:rPr>
              <w:t>звання</w:t>
            </w:r>
            <w:proofErr w:type="spellEnd"/>
            <w:r w:rsidRPr="00CF0510">
              <w:rPr>
                <w:sz w:val="18"/>
                <w:szCs w:val="18"/>
              </w:rPr>
              <w:t xml:space="preserve">, </w:t>
            </w:r>
            <w:proofErr w:type="spellStart"/>
            <w:r w:rsidRPr="00CF0510">
              <w:rPr>
                <w:sz w:val="18"/>
                <w:szCs w:val="18"/>
              </w:rPr>
              <w:t>підпис</w:t>
            </w:r>
            <w:proofErr w:type="spellEnd"/>
            <w:r w:rsidRPr="00CF0510">
              <w:rPr>
                <w:sz w:val="18"/>
                <w:szCs w:val="18"/>
              </w:rPr>
              <w:t xml:space="preserve">, </w:t>
            </w:r>
            <w:proofErr w:type="spellStart"/>
            <w:r w:rsidRPr="00CF0510">
              <w:rPr>
                <w:sz w:val="18"/>
                <w:szCs w:val="18"/>
              </w:rPr>
              <w:t>Власне</w:t>
            </w:r>
            <w:proofErr w:type="spellEnd"/>
            <w:r w:rsidRPr="00CF0510">
              <w:rPr>
                <w:sz w:val="18"/>
                <w:szCs w:val="18"/>
              </w:rPr>
              <w:t xml:space="preserve"> </w:t>
            </w:r>
            <w:proofErr w:type="spellStart"/>
            <w:r w:rsidRPr="00CF0510">
              <w:rPr>
                <w:sz w:val="18"/>
                <w:szCs w:val="18"/>
              </w:rPr>
              <w:t>ім’я</w:t>
            </w:r>
            <w:proofErr w:type="spellEnd"/>
            <w:r w:rsidRPr="00CF0510">
              <w:rPr>
                <w:sz w:val="18"/>
                <w:szCs w:val="18"/>
              </w:rPr>
              <w:t>, ПРІЗВИЩЕ)</w:t>
            </w:r>
          </w:p>
        </w:tc>
      </w:tr>
    </w:tbl>
    <w:p w14:paraId="6E217A74" w14:textId="77777777" w:rsidR="00A55641" w:rsidRDefault="00A55641" w:rsidP="00A55641">
      <w:pPr>
        <w:spacing w:before="120" w:after="0" w:line="240" w:lineRule="auto"/>
        <w:ind w:firstLine="709"/>
      </w:pPr>
      <w:proofErr w:type="spellStart"/>
      <w:r>
        <w:rPr>
          <w:b/>
        </w:rPr>
        <w:t>Члени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комісії</w:t>
      </w:r>
      <w:proofErr w:type="spellEnd"/>
      <w:r>
        <w:rPr>
          <w:b/>
        </w:rPr>
        <w:t>:</w:t>
      </w:r>
    </w:p>
    <w:tbl>
      <w:tblPr>
        <w:tblStyle w:val="aff0"/>
        <w:tblW w:w="148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8"/>
        <w:gridCol w:w="2438"/>
        <w:gridCol w:w="5329"/>
      </w:tblGrid>
      <w:tr w:rsidR="00A55641" w14:paraId="4147BA8C" w14:textId="77777777" w:rsidTr="004F6473">
        <w:trPr>
          <w:cantSplit/>
        </w:trPr>
        <w:tc>
          <w:tcPr>
            <w:tcW w:w="708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1563A25D" w14:textId="77777777" w:rsidR="00A55641" w:rsidRDefault="00A55641" w:rsidP="008F3AC0">
            <w:pPr>
              <w:keepNext/>
              <w:keepLines/>
            </w:pPr>
            <w:r>
              <w:t/>
            </w:r>
            <w:proofErr w:type="gramStart"/>
            <w:r>
              <w:t xml:space="preserve">Начальник служби наземних систем озброєння логістики військової частини А0000</w:t>
            </w:r>
            <w:proofErr w:type="gramEnd"/>
            <w:r>
              <w:t/>
            </w:r>
          </w:p>
        </w:tc>
        <w:tc>
          <w:tcPr>
            <w:tcW w:w="243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2A5884C1" w14:textId="77777777" w:rsidR="00A55641" w:rsidRPr="00E127CE" w:rsidRDefault="00A55641" w:rsidP="008F3AC0">
            <w:pPr>
              <w:keepNext/>
              <w:keepLines/>
              <w:rPr>
                <w:lang w:val="ru-RU"/>
              </w:rPr>
            </w:pPr>
          </w:p>
        </w:tc>
        <w:tc>
          <w:tcPr>
            <w:tcW w:w="5329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20E9B815" w14:textId="77777777" w:rsidR="00A55641" w:rsidRDefault="00A55641" w:rsidP="008F3AC0">
            <w:pPr>
              <w:keepNext/>
              <w:keepLines/>
            </w:pPr>
          </w:p>
        </w:tc>
      </w:tr>
      <w:tr w:rsidR="00A55641" w14:paraId="402AA32E" w14:textId="77777777" w:rsidTr="004F6473">
        <w:trPr>
          <w:cantSplit/>
        </w:trPr>
        <w:tc>
          <w:tcPr>
            <w:tcW w:w="708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77CC5A2F" w14:textId="77777777" w:rsidR="00A55641" w:rsidRDefault="00A55641" w:rsidP="008F3AC0">
            <w:pPr>
              <w:keepNext/>
              <w:keepLines/>
            </w:pPr>
            <w:r>
              <w:t xml:space="preserve">майор</w:t>
            </w:r>
          </w:p>
        </w:tc>
        <w:tc>
          <w:tcPr>
            <w:tcW w:w="2438" w:type="dxa"/>
            <w:tcBorders>
              <w:bottom w:val="single" w:sz="4" w:space="0" w:color="auto"/>
            </w:tcBorders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75ACA84B" w14:textId="77777777" w:rsidR="00A55641" w:rsidRPr="00E127CE" w:rsidRDefault="00A55641" w:rsidP="008F3AC0">
            <w:pPr>
              <w:keepNext/>
              <w:keepLines/>
              <w:rPr>
                <w:lang w:val="ru-RU"/>
              </w:rPr>
            </w:pPr>
          </w:p>
        </w:tc>
        <w:tc>
          <w:tcPr>
            <w:tcW w:w="5329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7BC142BF" w14:textId="77777777" w:rsidR="00A55641" w:rsidRDefault="00A55641" w:rsidP="008F3AC0">
            <w:pPr>
              <w:keepNext/>
              <w:keepLines/>
              <w:jc w:val="right"/>
            </w:pPr>
            <w:r>
              <w:t xml:space="preserve">Ярополк</w:t>
            </w:r>
            <w:proofErr w:type="spellStart"/>
            <w:r>
              <w:t/>
            </w:r>
            <w:proofErr w:type="spellEnd"/>
            <w:r>
              <w:t xml:space="preserve"> ШВИДЧЕНКО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A55641" w14:paraId="588C714F" w14:textId="77777777" w:rsidTr="004F6473">
        <w:trPr>
          <w:cantSplit/>
        </w:trPr>
        <w:tc>
          <w:tcPr>
            <w:tcW w:w="14855" w:type="dxa"/>
            <w:gridSpan w:val="3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3EC2F70D" w14:textId="25DACB2F" w:rsidR="00A55641" w:rsidRPr="00CF0510" w:rsidRDefault="00A55641" w:rsidP="008F3AC0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CF0510">
              <w:rPr>
                <w:sz w:val="18"/>
                <w:szCs w:val="18"/>
              </w:rPr>
              <w:t xml:space="preserve">(</w:t>
            </w:r>
            <w:proofErr w:type="spellStart"/>
            <w:r w:rsidRPr="00CF0510">
              <w:rPr>
                <w:sz w:val="18"/>
                <w:szCs w:val="18"/>
              </w:rPr>
              <w:t xml:space="preserve">посада</w:t>
            </w:r>
            <w:proofErr w:type="spellEnd"/>
            <w:r w:rsidRPr="00CF0510">
              <w:rPr>
                <w:sz w:val="18"/>
                <w:szCs w:val="18"/>
              </w:rPr>
              <w:t xml:space="preserve">, </w:t>
            </w:r>
            <w:proofErr w:type="spellStart"/>
            <w:r w:rsidRPr="00CF0510">
              <w:rPr>
                <w:sz w:val="18"/>
                <w:szCs w:val="18"/>
              </w:rPr>
              <w:t xml:space="preserve">військове</w:t>
            </w:r>
            <w:proofErr w:type="spellEnd"/>
            <w:r w:rsidRPr="00CF0510">
              <w:rPr>
                <w:sz w:val="18"/>
                <w:szCs w:val="18"/>
              </w:rPr>
              <w:t xml:space="preserve"> </w:t>
            </w:r>
            <w:proofErr w:type="spellStart"/>
            <w:r w:rsidRPr="00CF0510">
              <w:rPr>
                <w:sz w:val="18"/>
                <w:szCs w:val="18"/>
              </w:rPr>
              <w:t xml:space="preserve">звання</w:t>
            </w:r>
            <w:proofErr w:type="spellEnd"/>
            <w:r w:rsidRPr="00CF0510">
              <w:rPr>
                <w:sz w:val="18"/>
                <w:szCs w:val="18"/>
              </w:rPr>
              <w:t xml:space="preserve">, </w:t>
            </w:r>
            <w:proofErr w:type="spellStart"/>
            <w:r w:rsidRPr="00CF0510">
              <w:rPr>
                <w:sz w:val="18"/>
                <w:szCs w:val="18"/>
              </w:rPr>
              <w:t xml:space="preserve">підпис</w:t>
            </w:r>
            <w:proofErr w:type="spellEnd"/>
            <w:r w:rsidRPr="00CF0510">
              <w:rPr>
                <w:sz w:val="18"/>
                <w:szCs w:val="18"/>
              </w:rPr>
              <w:t xml:space="preserve">, </w:t>
            </w:r>
            <w:proofErr w:type="spellStart"/>
            <w:r w:rsidRPr="00CF0510">
              <w:rPr>
                <w:sz w:val="18"/>
                <w:szCs w:val="18"/>
              </w:rPr>
              <w:t xml:space="preserve">Власне</w:t>
            </w:r>
            <w:proofErr w:type="spellEnd"/>
            <w:r w:rsidRPr="00CF0510">
              <w:rPr>
                <w:sz w:val="18"/>
                <w:szCs w:val="18"/>
              </w:rPr>
              <w:t xml:space="preserve"> </w:t>
            </w:r>
            <w:proofErr w:type="spellStart"/>
            <w:r w:rsidRPr="00CF0510">
              <w:rPr>
                <w:sz w:val="18"/>
                <w:szCs w:val="18"/>
              </w:rPr>
              <w:t xml:space="preserve">ім’я</w:t>
            </w:r>
            <w:proofErr w:type="spellEnd"/>
            <w:r w:rsidRPr="00CF0510">
              <w:rPr>
                <w:sz w:val="18"/>
                <w:szCs w:val="18"/>
              </w:rPr>
              <w:t xml:space="preserve">, ПРІЗВИЩЕ)</w:t>
            </w:r>
            <w:r w:rsidR="00BE420E" w:rsidRPr="00BE420E">
              <w:rPr>
                <w:sz w:val="18"/>
                <w:szCs w:val="18"/>
              </w:rPr>
              <w:t xml:space="preserve"> </w:t>
            </w:r>
            <w:proofErr w:type="spellStart"/>
            <w:r w:rsidR="00BE420E" w:rsidRPr="00BE420E">
              <w:rPr>
                <w:sz w:val="18"/>
                <w:szCs w:val="18"/>
              </w:rPr>
              <w:t/>
            </w:r>
            <w:proofErr w:type="spellEnd"/>
            <w:r w:rsidR="00BE420E" w:rsidRPr="00BE420E">
              <w:rPr>
                <w:sz w:val="18"/>
                <w:szCs w:val="18"/>
              </w:rPr>
              <w:t/>
            </w:r>
          </w:p>
        </w:tc>
      </w:tr>
    </w:tbl>
    <w:p w14:paraId="02FB5532" w14:textId="77777777" w:rsidR="00A55641" w:rsidRDefault="00A55641" w:rsidP="00A55641">
      <w:pPr>
        <w:spacing w:before="120" w:after="0" w:line="240" w:lineRule="auto"/>
        <w:ind w:firstLine="709"/>
      </w:pPr>
      <w:proofErr w:type="spellStart"/>
      <w:r>
        <w:rPr>
          <w:b/>
        </w:rPr>
        <w:t>Учасники</w:t>
      </w:r>
      <w:proofErr w:type="spellEnd"/>
      <w:r>
        <w:rPr>
          <w:b/>
        </w:rPr>
        <w:t xml:space="preserve"> (</w:t>
      </w:r>
      <w:proofErr w:type="spellStart"/>
      <w:r>
        <w:rPr>
          <w:b/>
        </w:rPr>
        <w:t>свідки</w:t>
      </w:r>
      <w:proofErr w:type="spellEnd"/>
      <w:r>
        <w:rPr>
          <w:b/>
        </w:rPr>
        <w:t xml:space="preserve">) </w:t>
      </w:r>
      <w:proofErr w:type="spellStart"/>
      <w:r>
        <w:rPr>
          <w:b/>
        </w:rPr>
        <w:t>події</w:t>
      </w:r>
      <w:proofErr w:type="spellEnd"/>
      <w:r>
        <w:rPr>
          <w:b/>
        </w:rPr>
        <w:t>:</w:t>
      </w:r>
    </w:p>
    <w:tbl>
      <w:tblPr>
        <w:tblStyle w:val="aff0"/>
        <w:tblW w:w="148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8"/>
        <w:gridCol w:w="2438"/>
        <w:gridCol w:w="5329"/>
      </w:tblGrid>
      <w:tr w:rsidR="00A55641" w14:paraId="418F965B" w14:textId="77777777" w:rsidTr="004F6473">
        <w:trPr>
          <w:cantSplit/>
        </w:trPr>
        <w:tc>
          <w:tcPr>
            <w:tcW w:w="708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7F000EAA" w14:textId="77777777" w:rsidR="00A55641" w:rsidRDefault="00A55641" w:rsidP="008F3AC0">
            <w:pPr>
              <w:keepNext/>
              <w:keepLines/>
            </w:pPr>
            <w:r>
              <w:t/>
            </w:r>
            <w:proofErr w:type="gramStart"/>
            <w:r>
              <w:t xml:space="preserve">Головний сержант-командир гармати 2 самохідного артилерійського взводу</w:t>
            </w:r>
            <w:proofErr w:type="gramEnd"/>
            <w:r>
              <w:t/>
            </w:r>
          </w:p>
        </w:tc>
        <w:tc>
          <w:tcPr>
            <w:tcW w:w="243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403F961B" w14:textId="77777777" w:rsidR="00A55641" w:rsidRDefault="00A55641" w:rsidP="008F3AC0">
            <w:pPr>
              <w:keepNext/>
              <w:keepLines/>
            </w:pPr>
          </w:p>
        </w:tc>
        <w:tc>
          <w:tcPr>
            <w:tcW w:w="5329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626E6E6F" w14:textId="77777777" w:rsidR="00A55641" w:rsidRDefault="00A55641" w:rsidP="008F3AC0">
            <w:pPr>
              <w:keepNext/>
              <w:keepLines/>
            </w:pPr>
          </w:p>
        </w:tc>
      </w:tr>
      <w:tr w:rsidR="00A55641" w14:paraId="2915C037" w14:textId="77777777" w:rsidTr="004F6473">
        <w:trPr>
          <w:cantSplit/>
        </w:trPr>
        <w:tc>
          <w:tcPr>
            <w:tcW w:w="708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3C87E877" w14:textId="77777777" w:rsidR="00A55641" w:rsidRPr="005141A8" w:rsidRDefault="00A55641" w:rsidP="008F3AC0">
            <w:pPr>
              <w:keepNext/>
              <w:keepLines/>
            </w:pPr>
            <w:r>
              <w:t xml:space="preserve">старший сержант</w:t>
            </w:r>
          </w:p>
        </w:tc>
        <w:tc>
          <w:tcPr>
            <w:tcW w:w="2438" w:type="dxa"/>
            <w:tcBorders>
              <w:bottom w:val="single" w:sz="4" w:space="0" w:color="auto"/>
            </w:tcBorders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44EDFB0A" w14:textId="77777777" w:rsidR="00A55641" w:rsidRPr="009F15B6" w:rsidRDefault="00A55641" w:rsidP="008F3AC0">
            <w:pPr>
              <w:keepNext/>
              <w:keepLines/>
              <w:rPr>
                <w:lang w:val="ru-RU"/>
              </w:rPr>
            </w:pPr>
          </w:p>
        </w:tc>
        <w:tc>
          <w:tcPr>
            <w:tcW w:w="5329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78C4985A" w14:textId="77777777" w:rsidR="00A55641" w:rsidRDefault="00A55641" w:rsidP="008F3AC0">
            <w:pPr>
              <w:keepNext/>
              <w:keepLines/>
              <w:jc w:val="right"/>
            </w:pPr>
            <w:r>
              <w:t xml:space="preserve">Олександр</w:t>
            </w:r>
            <w:proofErr w:type="spellStart"/>
            <w:r>
              <w:t/>
            </w:r>
            <w:proofErr w:type="spellEnd"/>
            <w:r>
              <w:t xml:space="preserve"> САЛКО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A55641" w14:paraId="1F9598B2" w14:textId="77777777" w:rsidTr="004F6473">
        <w:trPr>
          <w:cantSplit/>
        </w:trPr>
        <w:tc>
          <w:tcPr>
            <w:tcW w:w="14855" w:type="dxa"/>
            <w:gridSpan w:val="3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427BB9D9" w14:textId="612DCCF2" w:rsidR="00A55641" w:rsidRPr="00CF0510" w:rsidRDefault="00A55641" w:rsidP="008F3AC0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CF0510">
              <w:rPr>
                <w:sz w:val="18"/>
                <w:szCs w:val="18"/>
              </w:rPr>
              <w:t xml:space="preserve">(</w:t>
            </w:r>
            <w:proofErr w:type="spellStart"/>
            <w:r w:rsidRPr="00CF0510">
              <w:rPr>
                <w:sz w:val="18"/>
                <w:szCs w:val="18"/>
              </w:rPr>
              <w:t xml:space="preserve">посада</w:t>
            </w:r>
            <w:proofErr w:type="spellEnd"/>
            <w:r w:rsidRPr="00CF0510">
              <w:rPr>
                <w:sz w:val="18"/>
                <w:szCs w:val="18"/>
              </w:rPr>
              <w:t xml:space="preserve">, </w:t>
            </w:r>
            <w:proofErr w:type="spellStart"/>
            <w:r w:rsidRPr="00CF0510">
              <w:rPr>
                <w:sz w:val="18"/>
                <w:szCs w:val="18"/>
              </w:rPr>
              <w:t xml:space="preserve">військове</w:t>
            </w:r>
            <w:proofErr w:type="spellEnd"/>
            <w:r w:rsidRPr="00CF0510">
              <w:rPr>
                <w:sz w:val="18"/>
                <w:szCs w:val="18"/>
              </w:rPr>
              <w:t xml:space="preserve"> </w:t>
            </w:r>
            <w:proofErr w:type="spellStart"/>
            <w:r w:rsidRPr="00CF0510">
              <w:rPr>
                <w:sz w:val="18"/>
                <w:szCs w:val="18"/>
              </w:rPr>
              <w:t xml:space="preserve">звання</w:t>
            </w:r>
            <w:proofErr w:type="spellEnd"/>
            <w:r w:rsidRPr="00CF0510">
              <w:rPr>
                <w:sz w:val="18"/>
                <w:szCs w:val="18"/>
              </w:rPr>
              <w:t xml:space="preserve">, </w:t>
            </w:r>
            <w:proofErr w:type="spellStart"/>
            <w:r w:rsidRPr="00CF0510">
              <w:rPr>
                <w:sz w:val="18"/>
                <w:szCs w:val="18"/>
              </w:rPr>
              <w:t xml:space="preserve">підпис</w:t>
            </w:r>
            <w:proofErr w:type="spellEnd"/>
            <w:r w:rsidRPr="00CF0510">
              <w:rPr>
                <w:sz w:val="18"/>
                <w:szCs w:val="18"/>
              </w:rPr>
              <w:t xml:space="preserve">, </w:t>
            </w:r>
            <w:proofErr w:type="spellStart"/>
            <w:r w:rsidRPr="00CF0510">
              <w:rPr>
                <w:sz w:val="18"/>
                <w:szCs w:val="18"/>
              </w:rPr>
              <w:t xml:space="preserve">Власне</w:t>
            </w:r>
            <w:proofErr w:type="spellEnd"/>
            <w:r w:rsidRPr="00CF0510">
              <w:rPr>
                <w:sz w:val="18"/>
                <w:szCs w:val="18"/>
              </w:rPr>
              <w:t xml:space="preserve"> </w:t>
            </w:r>
            <w:proofErr w:type="spellStart"/>
            <w:r w:rsidRPr="00CF0510">
              <w:rPr>
                <w:sz w:val="18"/>
                <w:szCs w:val="18"/>
              </w:rPr>
              <w:t xml:space="preserve">ім’я</w:t>
            </w:r>
            <w:proofErr w:type="spellEnd"/>
            <w:r w:rsidRPr="00CF0510">
              <w:rPr>
                <w:sz w:val="18"/>
                <w:szCs w:val="18"/>
              </w:rPr>
              <w:t xml:space="preserve">, ПРІЗВИЩЕ)</w:t>
            </w:r>
            <w:r w:rsidR="00BE420E">
              <w:rPr>
                <w:sz w:val="18"/>
                <w:szCs w:val="18"/>
              </w:rPr>
              <w:t xml:space="preserve"> </w:t>
            </w:r>
            <w:r w:rsidR="00BE420E" w:rsidRPr="00BE420E">
              <w:rPr>
                <w:sz w:val="18"/>
                <w:szCs w:val="18"/>
              </w:rPr>
              <w:t/>
            </w:r>
            <w:proofErr w:type="spellStart"/>
            <w:r w:rsidR="00BE420E" w:rsidRPr="00BE420E">
              <w:rPr>
                <w:sz w:val="18"/>
                <w:szCs w:val="18"/>
              </w:rPr>
              <w:t/>
            </w:r>
            <w:proofErr w:type="spellEnd"/>
            <w:r w:rsidR="00BE420E" w:rsidRPr="00BE420E">
              <w:rPr>
                <w:sz w:val="18"/>
                <w:szCs w:val="18"/>
              </w:rPr>
              <w:t/>
            </w:r>
          </w:p>
        </w:tc>
      </w:tr>
    </w:tbl>
    <w:p w14:paraId="73347B8B" w14:textId="77777777" w:rsidR="00A55641" w:rsidRDefault="00A55641" w:rsidP="00A55641">
      <w:pPr>
        <w:spacing w:before="120" w:after="0" w:line="240" w:lineRule="auto"/>
        <w:ind w:firstLine="709"/>
      </w:pPr>
      <w:proofErr w:type="spellStart"/>
      <w:r>
        <w:rPr>
          <w:b/>
        </w:rPr>
        <w:t>Начальники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служб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забезпечення</w:t>
      </w:r>
      <w:proofErr w:type="spellEnd"/>
      <w:r>
        <w:rPr>
          <w:b/>
        </w:rPr>
        <w:t>:</w:t>
      </w:r>
    </w:p>
    <w:tbl>
      <w:tblPr>
        <w:tblStyle w:val="aff0"/>
        <w:tblW w:w="1485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7088"/>
        <w:gridCol w:w="2438"/>
        <w:gridCol w:w="5329"/>
      </w:tblGrid>
      <w:tr w:rsidR="00A55641" w14:paraId="12745A9C" w14:textId="77777777" w:rsidTr="004F6473">
        <w:trPr>
          <w:cantSplit/>
        </w:trPr>
        <w:tc>
          <w:tcPr>
            <w:tcW w:w="708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3F746FEB" w14:textId="77777777" w:rsidR="00A55641" w:rsidRDefault="00A55641" w:rsidP="008F3AC0">
            <w:pPr>
              <w:keepNext/>
              <w:keepLines/>
            </w:pPr>
            <w:r>
              <w:t/>
            </w:r>
            <w:proofErr w:type="gramStart"/>
            <w:r>
              <w:t xml:space="preserve">Начальник речової служби тилу логістики військової частини А0000</w:t>
            </w:r>
            <w:proofErr w:type="gramEnd"/>
            <w:r>
              <w:t/>
            </w:r>
          </w:p>
        </w:tc>
        <w:tc>
          <w:tcPr>
            <w:tcW w:w="243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70F65DEA" w14:textId="77777777" w:rsidR="00A55641" w:rsidRDefault="00A55641" w:rsidP="008F3AC0">
            <w:pPr>
              <w:keepNext/>
              <w:keepLines/>
            </w:pPr>
          </w:p>
        </w:tc>
        <w:tc>
          <w:tcPr>
            <w:tcW w:w="5329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367DC827" w14:textId="77777777" w:rsidR="00A55641" w:rsidRDefault="00A55641" w:rsidP="008F3AC0">
            <w:pPr>
              <w:keepNext/>
              <w:keepLines/>
            </w:pPr>
          </w:p>
        </w:tc>
      </w:tr>
      <w:tr w:rsidR="00A55641" w14:paraId="27CF5349" w14:textId="77777777" w:rsidTr="004F6473">
        <w:trPr>
          <w:cantSplit/>
        </w:trPr>
        <w:tc>
          <w:tcPr>
            <w:tcW w:w="708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14C4CF5E" w14:textId="77777777" w:rsidR="00A55641" w:rsidRDefault="00A55641" w:rsidP="008F3AC0">
            <w:pPr>
              <w:keepNext/>
              <w:keepLines/>
            </w:pPr>
            <w:r>
              <w:t xml:space="preserve">майор</w:t>
            </w:r>
          </w:p>
        </w:tc>
        <w:tc>
          <w:tcPr>
            <w:tcW w:w="2438" w:type="dxa"/>
            <w:tcBorders>
              <w:bottom w:val="single" w:sz="4" w:space="0" w:color="auto"/>
            </w:tcBorders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5D540191" w14:textId="77777777" w:rsidR="00A55641" w:rsidRPr="009F15B6" w:rsidRDefault="00A55641" w:rsidP="008F3AC0">
            <w:pPr>
              <w:keepNext/>
              <w:keepLines/>
              <w:rPr>
                <w:lang w:val="ru-RU"/>
              </w:rPr>
            </w:pPr>
          </w:p>
        </w:tc>
        <w:tc>
          <w:tcPr>
            <w:tcW w:w="5329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7ACD0F42" w14:textId="77777777" w:rsidR="00A55641" w:rsidRDefault="00A55641" w:rsidP="008F3AC0">
            <w:pPr>
              <w:keepNext/>
              <w:keepLines/>
              <w:jc w:val="right"/>
            </w:pPr>
            <w:r>
              <w:t xml:space="preserve">Ігор</w:t>
            </w:r>
            <w:proofErr w:type="spellStart"/>
            <w:r>
              <w:t/>
            </w:r>
            <w:proofErr w:type="spellEnd"/>
            <w:r>
              <w:t xml:space="preserve"> ШВИДЧЕНКО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A55641" w14:paraId="3604538C" w14:textId="77777777" w:rsidTr="004F6473">
        <w:trPr>
          <w:cantSplit/>
        </w:trPr>
        <w:tc>
          <w:tcPr>
            <w:tcW w:w="14855" w:type="dxa"/>
            <w:gridSpan w:val="3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57BAD82E" w14:textId="0C55F0B5" w:rsidR="00A55641" w:rsidRPr="00CF0510" w:rsidRDefault="00A55641" w:rsidP="008F3AC0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CF0510">
              <w:rPr>
                <w:sz w:val="18"/>
                <w:szCs w:val="18"/>
              </w:rPr>
              <w:t xml:space="preserve">(</w:t>
            </w:r>
            <w:proofErr w:type="spellStart"/>
            <w:r w:rsidRPr="00CF0510">
              <w:rPr>
                <w:sz w:val="18"/>
                <w:szCs w:val="18"/>
              </w:rPr>
              <w:t xml:space="preserve">посада</w:t>
            </w:r>
            <w:proofErr w:type="spellEnd"/>
            <w:r w:rsidRPr="00CF0510">
              <w:rPr>
                <w:sz w:val="18"/>
                <w:szCs w:val="18"/>
              </w:rPr>
              <w:t xml:space="preserve">, </w:t>
            </w:r>
            <w:proofErr w:type="spellStart"/>
            <w:r w:rsidRPr="00CF0510">
              <w:rPr>
                <w:sz w:val="18"/>
                <w:szCs w:val="18"/>
              </w:rPr>
              <w:t xml:space="preserve">військове</w:t>
            </w:r>
            <w:proofErr w:type="spellEnd"/>
            <w:r w:rsidRPr="00CF0510">
              <w:rPr>
                <w:sz w:val="18"/>
                <w:szCs w:val="18"/>
              </w:rPr>
              <w:t xml:space="preserve"> </w:t>
            </w:r>
            <w:proofErr w:type="spellStart"/>
            <w:r w:rsidRPr="00CF0510">
              <w:rPr>
                <w:sz w:val="18"/>
                <w:szCs w:val="18"/>
              </w:rPr>
              <w:t xml:space="preserve">звання</w:t>
            </w:r>
            <w:proofErr w:type="spellEnd"/>
            <w:r w:rsidRPr="00CF0510">
              <w:rPr>
                <w:sz w:val="18"/>
                <w:szCs w:val="18"/>
              </w:rPr>
              <w:t xml:space="preserve">, </w:t>
            </w:r>
            <w:proofErr w:type="spellStart"/>
            <w:r w:rsidRPr="00CF0510">
              <w:rPr>
                <w:sz w:val="18"/>
                <w:szCs w:val="18"/>
              </w:rPr>
              <w:t xml:space="preserve">підпис</w:t>
            </w:r>
            <w:proofErr w:type="spellEnd"/>
            <w:r w:rsidRPr="00CF0510">
              <w:rPr>
                <w:sz w:val="18"/>
                <w:szCs w:val="18"/>
              </w:rPr>
              <w:t xml:space="preserve">, </w:t>
            </w:r>
            <w:proofErr w:type="spellStart"/>
            <w:r w:rsidRPr="00CF0510">
              <w:rPr>
                <w:sz w:val="18"/>
                <w:szCs w:val="18"/>
              </w:rPr>
              <w:t xml:space="preserve">Власне</w:t>
            </w:r>
            <w:proofErr w:type="spellEnd"/>
            <w:r w:rsidRPr="00CF0510">
              <w:rPr>
                <w:sz w:val="18"/>
                <w:szCs w:val="18"/>
              </w:rPr>
              <w:t xml:space="preserve"> </w:t>
            </w:r>
            <w:proofErr w:type="spellStart"/>
            <w:r w:rsidRPr="00CF0510">
              <w:rPr>
                <w:sz w:val="18"/>
                <w:szCs w:val="18"/>
              </w:rPr>
              <w:t xml:space="preserve">ім’я</w:t>
            </w:r>
            <w:proofErr w:type="spellEnd"/>
            <w:r w:rsidRPr="00CF0510">
              <w:rPr>
                <w:sz w:val="18"/>
                <w:szCs w:val="18"/>
              </w:rPr>
              <w:t xml:space="preserve">, ПРІЗВИЩЕ)</w:t>
            </w:r>
            <w:r w:rsidR="00BE420E">
              <w:rPr>
                <w:sz w:val="18"/>
                <w:szCs w:val="18"/>
              </w:rPr>
              <w:t xml:space="preserve"> </w:t>
            </w:r>
            <w:r w:rsidR="00BE420E" w:rsidRPr="00BE420E">
              <w:rPr>
                <w:sz w:val="18"/>
                <w:szCs w:val="18"/>
              </w:rPr>
              <w:t/>
            </w:r>
            <w:proofErr w:type="spellStart"/>
            <w:r w:rsidR="00BE420E" w:rsidRPr="00BE420E">
              <w:rPr>
                <w:sz w:val="18"/>
                <w:szCs w:val="18"/>
              </w:rPr>
              <w:t/>
            </w:r>
            <w:proofErr w:type="spellEnd"/>
            <w:r w:rsidR="00BE420E" w:rsidRPr="00BE420E">
              <w:rPr>
                <w:sz w:val="18"/>
                <w:szCs w:val="18"/>
              </w:rPr>
              <w:t/>
            </w:r>
          </w:p>
        </w:tc>
      </w:tr>
      <w:tr w:rsidR="00A55641" w14:paraId="12745A9C" w14:textId="77777777" w:rsidTr="004F6473">
        <w:trPr>
          <w:cantSplit/>
        </w:trPr>
        <w:tc>
          <w:tcPr>
            <w:tcW w:w="708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3F746FEB" w14:textId="77777777" w:rsidR="00A55641" w:rsidRDefault="00A55641" w:rsidP="008F3AC0">
            <w:pPr>
              <w:keepNext/>
              <w:keepLines/>
            </w:pPr>
            <w:r>
              <w:t/>
            </w:r>
            <w:proofErr w:type="gramStart"/>
            <w:r>
              <w:t xml:space="preserve">Начальник фінансово-економічної служби військової частини А0000</w:t>
            </w:r>
            <w:proofErr w:type="gramEnd"/>
            <w:r>
              <w:t/>
            </w:r>
          </w:p>
        </w:tc>
        <w:tc>
          <w:tcPr>
            <w:tcW w:w="243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70F65DEA" w14:textId="77777777" w:rsidR="00A55641" w:rsidRDefault="00A55641" w:rsidP="008F3AC0">
            <w:pPr>
              <w:keepNext/>
              <w:keepLines/>
            </w:pPr>
          </w:p>
        </w:tc>
        <w:tc>
          <w:tcPr>
            <w:tcW w:w="5329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367DC827" w14:textId="77777777" w:rsidR="00A55641" w:rsidRDefault="00A55641" w:rsidP="008F3AC0">
            <w:pPr>
              <w:keepNext/>
              <w:keepLines/>
            </w:pPr>
          </w:p>
        </w:tc>
      </w:tr>
      <w:tr w:rsidR="00A55641" w14:paraId="27CF5349" w14:textId="77777777" w:rsidTr="004F6473">
        <w:trPr>
          <w:cantSplit/>
        </w:trPr>
        <w:tc>
          <w:tcPr>
            <w:tcW w:w="7088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14C4CF5E" w14:textId="77777777" w:rsidR="00A55641" w:rsidRDefault="00A55641" w:rsidP="008F3AC0">
            <w:pPr>
              <w:keepNext/>
              <w:keepLines/>
            </w:pPr>
            <w:r>
              <w:t xml:space="preserve">полковник</w:t>
            </w:r>
          </w:p>
        </w:tc>
        <w:tc>
          <w:tcPr>
            <w:tcW w:w="2438" w:type="dxa"/>
            <w:tcBorders>
              <w:bottom w:val="single" w:sz="4" w:space="0" w:color="auto"/>
            </w:tcBorders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5D540191" w14:textId="77777777" w:rsidR="00A55641" w:rsidRPr="009F15B6" w:rsidRDefault="00A55641" w:rsidP="008F3AC0">
            <w:pPr>
              <w:keepNext/>
              <w:keepLines/>
              <w:rPr>
                <w:lang w:val="ru-RU"/>
              </w:rPr>
            </w:pPr>
          </w:p>
        </w:tc>
        <w:tc>
          <w:tcPr>
            <w:tcW w:w="5329" w:type="dxa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7ACD0F42" w14:textId="77777777" w:rsidR="00A55641" w:rsidRDefault="00A55641" w:rsidP="008F3AC0">
            <w:pPr>
              <w:keepNext/>
              <w:keepLines/>
              <w:jc w:val="right"/>
            </w:pPr>
            <w:r>
              <w:t xml:space="preserve">Ірина</w:t>
            </w:r>
            <w:proofErr w:type="spellStart"/>
            <w:r>
              <w:t/>
            </w:r>
            <w:proofErr w:type="spellEnd"/>
            <w:r>
              <w:t xml:space="preserve"> ШЕВЧЕНКО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A55641" w14:paraId="3604538C" w14:textId="77777777" w:rsidTr="004F6473">
        <w:trPr>
          <w:cantSplit/>
        </w:trPr>
        <w:tc>
          <w:tcPr>
            <w:tcW w:w="14855" w:type="dxa"/>
            <w:gridSpan w:val="3"/>
            <w:tcMar>
              <w:top w:w="17" w:type="dxa"/>
              <w:left w:w="28" w:type="dxa"/>
              <w:bottom w:w="17" w:type="dxa"/>
              <w:right w:w="28" w:type="dxa"/>
            </w:tcMar>
            <w:vAlign w:val="center"/>
          </w:tcPr>
          <w:p w14:paraId="57BAD82E" w14:textId="0C55F0B5" w:rsidR="00A55641" w:rsidRPr="00CF0510" w:rsidRDefault="00A55641" w:rsidP="008F3AC0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CF0510">
              <w:rPr>
                <w:sz w:val="18"/>
                <w:szCs w:val="18"/>
              </w:rPr>
              <w:t xml:space="preserve">(</w:t>
            </w:r>
            <w:proofErr w:type="spellStart"/>
            <w:r w:rsidRPr="00CF0510">
              <w:rPr>
                <w:sz w:val="18"/>
                <w:szCs w:val="18"/>
              </w:rPr>
              <w:t xml:space="preserve">посада</w:t>
            </w:r>
            <w:proofErr w:type="spellEnd"/>
            <w:r w:rsidRPr="00CF0510">
              <w:rPr>
                <w:sz w:val="18"/>
                <w:szCs w:val="18"/>
              </w:rPr>
              <w:t xml:space="preserve">, </w:t>
            </w:r>
            <w:proofErr w:type="spellStart"/>
            <w:r w:rsidRPr="00CF0510">
              <w:rPr>
                <w:sz w:val="18"/>
                <w:szCs w:val="18"/>
              </w:rPr>
              <w:t xml:space="preserve">військове</w:t>
            </w:r>
            <w:proofErr w:type="spellEnd"/>
            <w:r w:rsidRPr="00CF0510">
              <w:rPr>
                <w:sz w:val="18"/>
                <w:szCs w:val="18"/>
              </w:rPr>
              <w:t xml:space="preserve"> </w:t>
            </w:r>
            <w:proofErr w:type="spellStart"/>
            <w:r w:rsidRPr="00CF0510">
              <w:rPr>
                <w:sz w:val="18"/>
                <w:szCs w:val="18"/>
              </w:rPr>
              <w:t xml:space="preserve">звання</w:t>
            </w:r>
            <w:proofErr w:type="spellEnd"/>
            <w:r w:rsidRPr="00CF0510">
              <w:rPr>
                <w:sz w:val="18"/>
                <w:szCs w:val="18"/>
              </w:rPr>
              <w:t xml:space="preserve">, </w:t>
            </w:r>
            <w:proofErr w:type="spellStart"/>
            <w:r w:rsidRPr="00CF0510">
              <w:rPr>
                <w:sz w:val="18"/>
                <w:szCs w:val="18"/>
              </w:rPr>
              <w:t xml:space="preserve">підпис</w:t>
            </w:r>
            <w:proofErr w:type="spellEnd"/>
            <w:r w:rsidRPr="00CF0510">
              <w:rPr>
                <w:sz w:val="18"/>
                <w:szCs w:val="18"/>
              </w:rPr>
              <w:t xml:space="preserve">, </w:t>
            </w:r>
            <w:proofErr w:type="spellStart"/>
            <w:r w:rsidRPr="00CF0510">
              <w:rPr>
                <w:sz w:val="18"/>
                <w:szCs w:val="18"/>
              </w:rPr>
              <w:t xml:space="preserve">Власне</w:t>
            </w:r>
            <w:proofErr w:type="spellEnd"/>
            <w:r w:rsidRPr="00CF0510">
              <w:rPr>
                <w:sz w:val="18"/>
                <w:szCs w:val="18"/>
              </w:rPr>
              <w:t xml:space="preserve"> </w:t>
            </w:r>
            <w:proofErr w:type="spellStart"/>
            <w:r w:rsidRPr="00CF0510">
              <w:rPr>
                <w:sz w:val="18"/>
                <w:szCs w:val="18"/>
              </w:rPr>
              <w:t xml:space="preserve">ім’я</w:t>
            </w:r>
            <w:proofErr w:type="spellEnd"/>
            <w:r w:rsidRPr="00CF0510">
              <w:rPr>
                <w:sz w:val="18"/>
                <w:szCs w:val="18"/>
              </w:rPr>
              <w:t xml:space="preserve">, ПРІЗВИЩЕ)</w:t>
            </w:r>
            <w:r w:rsidR="00BE420E">
              <w:rPr>
                <w:sz w:val="18"/>
                <w:szCs w:val="18"/>
              </w:rPr>
              <w:t xml:space="preserve"> </w:t>
            </w:r>
            <w:r w:rsidR="00BE420E" w:rsidRPr="00BE420E">
              <w:rPr>
                <w:sz w:val="18"/>
                <w:szCs w:val="18"/>
              </w:rPr>
              <w:t/>
            </w:r>
            <w:proofErr w:type="spellStart"/>
            <w:r w:rsidR="00BE420E" w:rsidRPr="00BE420E">
              <w:rPr>
                <w:sz w:val="18"/>
                <w:szCs w:val="18"/>
              </w:rPr>
              <w:t/>
            </w:r>
            <w:proofErr w:type="spellEnd"/>
            <w:r w:rsidR="00BE420E" w:rsidRPr="00BE420E">
              <w:rPr>
                <w:sz w:val="18"/>
                <w:szCs w:val="18"/>
              </w:rPr>
              <w:t/>
            </w:r>
          </w:p>
        </w:tc>
      </w:tr>
    </w:tbl>
    <w:p w14:paraId="3D74B2D3" w14:textId="77777777" w:rsidR="00A55641" w:rsidRPr="00881DF0" w:rsidRDefault="00A55641" w:rsidP="00A55641">
      <w:pPr>
        <w:keepNext/>
        <w:keepLines/>
        <w:spacing w:before="240" w:after="0" w:line="240" w:lineRule="auto"/>
        <w:rPr>
          <w:lang w:val="ru-RU"/>
        </w:rPr>
      </w:pPr>
      <w:r w:rsidRPr="00881DF0">
        <w:rPr>
          <w:lang w:val="ru-RU"/>
        </w:rPr>
        <w:t xml:space="preserve">Акт </w:t>
      </w:r>
      <w:proofErr w:type="spellStart"/>
      <w:r w:rsidRPr="00881DF0">
        <w:rPr>
          <w:lang w:val="ru-RU"/>
        </w:rPr>
        <w:t>складено</w:t>
      </w:r>
      <w:proofErr w:type="spellEnd"/>
      <w:r w:rsidRPr="00881DF0">
        <w:rPr>
          <w:lang w:val="ru-RU"/>
        </w:rPr>
        <w:t xml:space="preserve"> у 2</w:t>
      </w:r>
      <w:proofErr w:type="spellStart"/>
      <w:r>
        <w:t/>
      </w:r>
      <w:proofErr w:type="spellEnd"/>
      <w:r w:rsidRPr="00881DF0">
        <w:rPr>
          <w:lang w:val="ru-RU"/>
        </w:rPr>
        <w:t xml:space="preserve"> </w:t>
      </w:r>
      <w:proofErr w:type="spellStart"/>
      <w:r w:rsidRPr="00881DF0">
        <w:rPr>
          <w:lang w:val="ru-RU"/>
        </w:rPr>
        <w:t>примірниках</w:t>
      </w:r>
      <w:proofErr w:type="spellEnd"/>
      <w:r w:rsidRPr="00881DF0">
        <w:rPr>
          <w:lang w:val="ru-RU"/>
        </w:rPr>
        <w:t>:</w:t>
      </w:r>
    </w:p>
    <w:p w14:paraId="4ABF2655" w14:textId="77777777" w:rsidR="00A55641" w:rsidRPr="00C75B78" w:rsidRDefault="00A55641" w:rsidP="00A55641">
      <w:pPr>
        <w:keepLines/>
        <w:spacing w:after="0" w:line="240" w:lineRule="auto"/>
        <w:rPr>
          <w:lang w:val="ru-RU"/>
        </w:rPr>
      </w:pPr>
      <w:proofErr w:type="spellStart"/>
      <w:r w:rsidRPr="00C75B78">
        <w:rPr>
          <w:lang w:val="ru-RU"/>
        </w:rPr>
        <w:t xml:space="preserve">примірник</w:t>
      </w:r>
      <w:proofErr w:type="spellEnd"/>
      <w:r w:rsidRPr="00C75B78">
        <w:rPr>
          <w:lang w:val="ru-RU"/>
        </w:rPr>
        <w:t xml:space="preserve"> №1</w:t>
      </w:r>
      <w:proofErr w:type="spellStart"/>
      <w:r w:rsidRPr="00C75B78">
        <w:rPr>
          <w:lang w:val="ru-RU"/>
        </w:rPr>
        <w:t/>
      </w:r>
      <w:proofErr w:type="spellEnd"/>
      <w:r w:rsidRPr="00C75B78">
        <w:rPr>
          <w:lang w:val="ru-RU"/>
        </w:rPr>
        <w:t xml:space="preserve"> – А0001</w:t>
      </w:r>
      <w:proofErr w:type="spellStart"/>
      <w:r w:rsidRPr="00C75B78">
        <w:rPr>
          <w:lang w:val="ru-RU"/>
        </w:rPr>
        <w:t/>
      </w:r>
      <w:proofErr w:type="spellEnd"/>
      <w:r w:rsidRPr="00C75B78">
        <w:rPr>
          <w:lang w:val="ru-RU"/>
        </w:rPr>
        <w:t/>
      </w:r>
    </w:p>
    <w:p w14:paraId="4ABF2655" w14:textId="77777777" w:rsidR="00A55641" w:rsidRPr="00C75B78" w:rsidRDefault="00A55641" w:rsidP="00A55641">
      <w:pPr>
        <w:keepLines/>
        <w:spacing w:after="0" w:line="240" w:lineRule="auto"/>
        <w:rPr>
          <w:lang w:val="ru-RU"/>
        </w:rPr>
      </w:pPr>
      <w:proofErr w:type="spellStart"/>
      <w:r w:rsidRPr="00C75B78">
        <w:rPr>
          <w:lang w:val="ru-RU"/>
        </w:rPr>
        <w:t xml:space="preserve">примірник</w:t>
      </w:r>
      <w:proofErr w:type="spellEnd"/>
      <w:r w:rsidRPr="00C75B78">
        <w:rPr>
          <w:lang w:val="ru-RU"/>
        </w:rPr>
        <w:t xml:space="preserve"> №2</w:t>
      </w:r>
      <w:proofErr w:type="spellStart"/>
      <w:r w:rsidRPr="00C75B78">
        <w:rPr>
          <w:lang w:val="ru-RU"/>
        </w:rPr>
        <w:t/>
      </w:r>
      <w:proofErr w:type="spellEnd"/>
      <w:r w:rsidRPr="00C75B78">
        <w:rPr>
          <w:lang w:val="ru-RU"/>
        </w:rPr>
        <w:t xml:space="preserve"> – А0000</w:t>
      </w:r>
      <w:proofErr w:type="spellStart"/>
      <w:r w:rsidRPr="00C75B78">
        <w:rPr>
          <w:lang w:val="ru-RU"/>
        </w:rPr>
        <w:t/>
      </w:r>
      <w:proofErr w:type="spellEnd"/>
      <w:r w:rsidRPr="00C75B78">
        <w:rPr>
          <w:lang w:val="ru-RU"/>
        </w:rPr>
        <w:t/>
      </w:r>
    </w:p>
    <w:tbl>
      <w:tblPr>
        <w:tblStyle w:val="aff0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5023"/>
        <w:gridCol w:w="2173"/>
        <w:gridCol w:w="2410"/>
        <w:gridCol w:w="440"/>
        <w:gridCol w:w="5024"/>
      </w:tblGrid>
      <w:tr w:rsidR="00A55641" w14:paraId="532C6EDC" w14:textId="77777777" w:rsidTr="004F6473">
        <w:trPr>
          <w:cantSplit/>
        </w:trPr>
        <w:tc>
          <w:tcPr>
            <w:tcW w:w="15070" w:type="dxa"/>
            <w:gridSpan w:val="5"/>
          </w:tcPr>
          <w:p w14:paraId="69509336" w14:textId="77777777" w:rsidR="00A55641" w:rsidRPr="00A37E66" w:rsidRDefault="00A55641" w:rsidP="008F3AC0">
            <w:pPr>
              <w:keepNext/>
              <w:keepLines/>
              <w:spacing w:before="120"/>
              <w:ind w:firstLine="709"/>
              <w:rPr>
                <w:lang w:val="ru-RU"/>
              </w:rPr>
            </w:pPr>
            <w:r>
              <w:rPr>
                <w:b/>
              </w:rPr>
              <w:t xml:space="preserve">Ⅲ. </w:t>
            </w:r>
            <w:proofErr w:type="spellStart"/>
            <w:r>
              <w:rPr>
                <w:b/>
              </w:rPr>
              <w:t>Висновок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командира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військової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частини</w:t>
            </w:r>
            <w:proofErr w:type="spellEnd"/>
          </w:p>
        </w:tc>
      </w:tr>
      <w:tr w:rsidR="00A55641" w14:paraId="757D0F0B" w14:textId="77777777" w:rsidTr="004F6473">
        <w:trPr>
          <w:cantSplit/>
        </w:trPr>
        <w:tc>
          <w:tcPr>
            <w:tcW w:w="15070" w:type="dxa"/>
            <w:gridSpan w:val="5"/>
          </w:tcPr>
          <w:p w14:paraId="6AA5CB81" w14:textId="77777777" w:rsidR="00A55641" w:rsidRDefault="00A55641" w:rsidP="008F3AC0">
            <w:pPr>
              <w:keepNext/>
              <w:keepLines/>
              <w:rPr>
                <w:lang w:val="ru-RU"/>
              </w:rPr>
            </w:pPr>
            <w:r>
              <w:t xml:space="preserve">За висновками комісії згідно. Подано на затвердження.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A55641" w14:paraId="335293BF" w14:textId="77777777" w:rsidTr="004F6473">
        <w:trPr>
          <w:cantSplit/>
        </w:trPr>
        <w:tc>
          <w:tcPr>
            <w:tcW w:w="7196" w:type="dxa"/>
            <w:gridSpan w:val="2"/>
          </w:tcPr>
          <w:p w14:paraId="59B70A83" w14:textId="77777777" w:rsidR="00A55641" w:rsidRDefault="00A55641" w:rsidP="008F3AC0">
            <w:pPr>
              <w:keepNext/>
              <w:keepLines/>
              <w:rPr>
                <w:lang w:val="ru-RU"/>
              </w:rPr>
            </w:pPr>
            <w:r>
              <w:t xml:space="preserve">Командир військової частини А0000</w:t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2410" w:type="dxa"/>
          </w:tcPr>
          <w:p w14:paraId="5E1B249F" w14:textId="77777777" w:rsidR="00A55641" w:rsidRDefault="00A55641" w:rsidP="008F3AC0">
            <w:pPr>
              <w:keepNext/>
              <w:keepLines/>
              <w:rPr>
                <w:lang w:val="ru-RU"/>
              </w:rPr>
            </w:pPr>
          </w:p>
        </w:tc>
        <w:tc>
          <w:tcPr>
            <w:tcW w:w="5464" w:type="dxa"/>
            <w:gridSpan w:val="2"/>
          </w:tcPr>
          <w:p w14:paraId="5258CA37" w14:textId="77777777" w:rsidR="00A55641" w:rsidRDefault="00A55641" w:rsidP="008F3AC0">
            <w:pPr>
              <w:keepNext/>
              <w:keepLines/>
              <w:rPr>
                <w:lang w:val="ru-RU"/>
              </w:rPr>
            </w:pPr>
          </w:p>
        </w:tc>
      </w:tr>
      <w:tr w:rsidR="00A55641" w14:paraId="7E506DD1" w14:textId="77777777" w:rsidTr="004F6473">
        <w:trPr>
          <w:cantSplit/>
        </w:trPr>
        <w:tc>
          <w:tcPr>
            <w:tcW w:w="7196" w:type="dxa"/>
            <w:gridSpan w:val="2"/>
          </w:tcPr>
          <w:p w14:paraId="01FAD238" w14:textId="77777777" w:rsidR="00A55641" w:rsidRDefault="00A55641" w:rsidP="008F3AC0">
            <w:pPr>
              <w:keepNext/>
              <w:keepLines/>
              <w:rPr>
                <w:lang w:val="ru-RU"/>
              </w:rPr>
            </w:pPr>
            <w:r>
              <w:t xml:space="preserve">підполковник</w:t>
            </w:r>
            <w:proofErr w:type="spellStart"/>
            <w:r>
              <w:t/>
            </w:r>
            <w:proofErr w:type="spellEnd"/>
            <w:r>
              <w:t/>
            </w:r>
          </w:p>
        </w:tc>
        <w:tc>
          <w:tcPr>
            <w:tcW w:w="2410" w:type="dxa"/>
            <w:tcBorders>
              <w:bottom w:val="single" w:sz="4" w:space="0" w:color="auto"/>
            </w:tcBorders>
          </w:tcPr>
          <w:p w14:paraId="0E5F5AEE" w14:textId="77777777" w:rsidR="00A55641" w:rsidRDefault="00A55641" w:rsidP="008F3AC0">
            <w:pPr>
              <w:keepNext/>
              <w:keepLines/>
              <w:rPr>
                <w:lang w:val="ru-RU"/>
              </w:rPr>
            </w:pPr>
          </w:p>
        </w:tc>
        <w:tc>
          <w:tcPr>
            <w:tcW w:w="5464" w:type="dxa"/>
            <w:gridSpan w:val="2"/>
          </w:tcPr>
          <w:p w14:paraId="7B3012DC" w14:textId="77777777" w:rsidR="00A55641" w:rsidRDefault="00A55641" w:rsidP="008F3AC0">
            <w:pPr>
              <w:keepNext/>
              <w:keepLines/>
              <w:jc w:val="right"/>
              <w:rPr>
                <w:lang w:val="ru-RU"/>
              </w:rPr>
            </w:pPr>
            <w:r>
              <w:t xml:space="preserve">Герман</w:t>
            </w:r>
            <w:proofErr w:type="spellStart"/>
            <w:r>
              <w:t/>
            </w:r>
            <w:proofErr w:type="spellEnd"/>
            <w:r>
              <w:t xml:space="preserve"> ШЕВЧЕНКО</w:t>
            </w:r>
            <w:proofErr w:type="spellStart"/>
            <w:r>
              <w:t/>
            </w:r>
            <w:proofErr w:type="spellEnd"/>
            <w:r>
              <w:t/>
            </w:r>
          </w:p>
        </w:tc>
      </w:tr>
      <w:tr w:rsidR="00A55641" w14:paraId="6C723FB4" w14:textId="77777777" w:rsidTr="004F6473">
        <w:trPr>
          <w:cantSplit/>
        </w:trPr>
        <w:tc>
          <w:tcPr>
            <w:tcW w:w="15070" w:type="dxa"/>
            <w:gridSpan w:val="5"/>
          </w:tcPr>
          <w:p w14:paraId="6E91DA57" w14:textId="77777777" w:rsidR="00A55641" w:rsidRPr="00BD3D5B" w:rsidRDefault="00A55641" w:rsidP="008F3AC0">
            <w:pPr>
              <w:keepNext/>
              <w:keepLines/>
              <w:jc w:val="center"/>
              <w:rPr>
                <w:sz w:val="18"/>
                <w:szCs w:val="18"/>
              </w:rPr>
            </w:pPr>
            <w:r w:rsidRPr="00BD3D5B">
              <w:rPr>
                <w:sz w:val="18"/>
                <w:szCs w:val="18"/>
              </w:rPr>
              <w:t>(</w:t>
            </w:r>
            <w:r w:rsidRPr="00CF0510">
              <w:rPr>
                <w:sz w:val="18"/>
                <w:szCs w:val="18"/>
                <w:lang w:val="ru-RU"/>
              </w:rPr>
              <w:t>посада</w:t>
            </w:r>
            <w:r w:rsidRPr="00BD3D5B">
              <w:rPr>
                <w:sz w:val="18"/>
                <w:szCs w:val="18"/>
              </w:rPr>
              <w:t xml:space="preserve">, </w:t>
            </w:r>
            <w:proofErr w:type="spellStart"/>
            <w:r w:rsidRPr="00CF0510">
              <w:rPr>
                <w:sz w:val="18"/>
                <w:szCs w:val="18"/>
                <w:lang w:val="ru-RU"/>
              </w:rPr>
              <w:t>військове</w:t>
            </w:r>
            <w:proofErr w:type="spellEnd"/>
            <w:r w:rsidRPr="00BD3D5B">
              <w:rPr>
                <w:sz w:val="18"/>
                <w:szCs w:val="18"/>
              </w:rPr>
              <w:t xml:space="preserve"> </w:t>
            </w:r>
            <w:proofErr w:type="spellStart"/>
            <w:r w:rsidRPr="00CF0510">
              <w:rPr>
                <w:sz w:val="18"/>
                <w:szCs w:val="18"/>
                <w:lang w:val="ru-RU"/>
              </w:rPr>
              <w:t>звання</w:t>
            </w:r>
            <w:proofErr w:type="spellEnd"/>
            <w:r w:rsidRPr="00BD3D5B">
              <w:rPr>
                <w:sz w:val="18"/>
                <w:szCs w:val="18"/>
              </w:rPr>
              <w:t xml:space="preserve">, </w:t>
            </w:r>
            <w:proofErr w:type="spellStart"/>
            <w:r w:rsidRPr="00CF0510">
              <w:rPr>
                <w:sz w:val="18"/>
                <w:szCs w:val="18"/>
                <w:lang w:val="ru-RU"/>
              </w:rPr>
              <w:t>підпис</w:t>
            </w:r>
            <w:proofErr w:type="spellEnd"/>
            <w:r w:rsidRPr="00BD3D5B">
              <w:rPr>
                <w:sz w:val="18"/>
                <w:szCs w:val="18"/>
              </w:rPr>
              <w:t xml:space="preserve">, </w:t>
            </w:r>
            <w:proofErr w:type="spellStart"/>
            <w:r w:rsidRPr="00CF0510">
              <w:rPr>
                <w:sz w:val="18"/>
                <w:szCs w:val="18"/>
                <w:lang w:val="ru-RU"/>
              </w:rPr>
              <w:t>Власне</w:t>
            </w:r>
            <w:proofErr w:type="spellEnd"/>
            <w:r w:rsidRPr="00BD3D5B">
              <w:rPr>
                <w:sz w:val="18"/>
                <w:szCs w:val="18"/>
              </w:rPr>
              <w:t xml:space="preserve"> </w:t>
            </w:r>
            <w:proofErr w:type="spellStart"/>
            <w:r w:rsidRPr="00CF0510">
              <w:rPr>
                <w:sz w:val="18"/>
                <w:szCs w:val="18"/>
                <w:lang w:val="ru-RU"/>
              </w:rPr>
              <w:t>ім</w:t>
            </w:r>
            <w:proofErr w:type="spellEnd"/>
            <w:r w:rsidRPr="00BD3D5B">
              <w:rPr>
                <w:sz w:val="18"/>
                <w:szCs w:val="18"/>
              </w:rPr>
              <w:t>’</w:t>
            </w:r>
            <w:r w:rsidRPr="00CF0510">
              <w:rPr>
                <w:sz w:val="18"/>
                <w:szCs w:val="18"/>
                <w:lang w:val="ru-RU"/>
              </w:rPr>
              <w:t>я</w:t>
            </w:r>
            <w:r w:rsidRPr="00BD3D5B">
              <w:rPr>
                <w:sz w:val="18"/>
                <w:szCs w:val="18"/>
              </w:rPr>
              <w:t xml:space="preserve">, </w:t>
            </w:r>
            <w:r w:rsidRPr="00CF0510">
              <w:rPr>
                <w:sz w:val="18"/>
                <w:szCs w:val="18"/>
                <w:lang w:val="ru-RU"/>
              </w:rPr>
              <w:t>ПРІЗВИЩЕ</w:t>
            </w:r>
            <w:r w:rsidRPr="00BD3D5B">
              <w:rPr>
                <w:sz w:val="18"/>
                <w:szCs w:val="18"/>
              </w:rPr>
              <w:t>)</w:t>
            </w:r>
          </w:p>
        </w:tc>
      </w:tr>
      <w:tr w:rsidR="00A55641" w14:paraId="626EB7A9" w14:textId="77777777" w:rsidTr="004F6473">
        <w:trPr>
          <w:cantSplit/>
        </w:trPr>
        <w:tc>
          <w:tcPr>
            <w:tcW w:w="15070" w:type="dxa"/>
            <w:gridSpan w:val="5"/>
          </w:tcPr>
          <w:p w14:paraId="7602BF38" w14:textId="77777777" w:rsidR="00A55641" w:rsidRPr="001F0EE7" w:rsidRDefault="00A55641" w:rsidP="008F3AC0">
            <w:pPr>
              <w:keepNext/>
              <w:keepLines/>
              <w:spacing w:before="120"/>
              <w:rPr>
                <w:lang w:val="ru-RU"/>
              </w:rPr>
            </w:pPr>
            <w:r>
              <w:t xml:space="preserve">«___</w:t>
            </w:r>
            <w:proofErr w:type="spellStart"/>
            <w:r>
              <w:t/>
            </w:r>
            <w:proofErr w:type="spellEnd"/>
            <w:r>
              <w:t xml:space="preserve">» ___</w:t>
            </w:r>
            <w:proofErr w:type="spellStart"/>
            <w:r>
              <w:t/>
            </w:r>
            <w:proofErr w:type="spellEnd"/>
            <w:r>
              <w:t xml:space="preserve"> 2026</w:t>
            </w:r>
            <w:proofErr w:type="spellStart"/>
            <w:r>
              <w:t/>
            </w:r>
            <w:proofErr w:type="spellEnd"/>
            <w:r>
              <w:t xml:space="preserve"> </w:t>
            </w:r>
            <w:proofErr w:type="spellStart"/>
            <w:r>
              <w:t>року</w:t>
            </w:r>
            <w:proofErr w:type="spellEnd"/>
          </w:p>
        </w:tc>
      </w:tr>
      <w:tr w:rsidR="00A55641" w14:paraId="6CA881F8" w14:textId="77777777" w:rsidTr="004F6473">
        <w:trPr>
          <w:cantSplit/>
        </w:trPr>
        <w:tc>
          <w:tcPr>
            <w:tcW w:w="5023" w:type="dxa"/>
          </w:tcPr>
          <w:p w14:paraId="4C88B306" w14:textId="77777777" w:rsidR="00A55641" w:rsidRPr="001F0EE7" w:rsidRDefault="00A55641" w:rsidP="008F3AC0">
            <w:pPr>
              <w:keepLines/>
              <w:rPr>
                <w:lang w:val="ru-RU"/>
              </w:rPr>
            </w:pPr>
            <w:r>
              <w:t>М. П.</w:t>
            </w:r>
          </w:p>
        </w:tc>
        <w:tc>
          <w:tcPr>
            <w:tcW w:w="5023" w:type="dxa"/>
            <w:gridSpan w:val="3"/>
          </w:tcPr>
          <w:p w14:paraId="3348C4D9" w14:textId="77777777" w:rsidR="00A55641" w:rsidRDefault="00A55641" w:rsidP="008F3AC0">
            <w:pPr>
              <w:keepLines/>
              <w:rPr>
                <w:lang w:val="ru-RU"/>
              </w:rPr>
            </w:pPr>
          </w:p>
        </w:tc>
        <w:tc>
          <w:tcPr>
            <w:tcW w:w="5024" w:type="dxa"/>
          </w:tcPr>
          <w:p w14:paraId="09B4803E" w14:textId="77777777" w:rsidR="00A55641" w:rsidRDefault="00A55641" w:rsidP="008F3AC0">
            <w:pPr>
              <w:keepLines/>
              <w:rPr>
                <w:lang w:val="ru-RU"/>
              </w:rPr>
            </w:pPr>
          </w:p>
        </w:tc>
      </w:tr>
    </w:tbl>
    <w:p w14:paraId="178EF0D2" w14:textId="5408BB6B" w:rsidR="00A55641" w:rsidRPr="00565047" w:rsidRDefault="00340B71" w:rsidP="00A55641">
      <w:pPr>
        <w:keepLines/>
        <w:spacing w:after="0" w:line="240" w:lineRule="auto"/>
        <w:rPr>
          <w:lang w:val="uk-UA"/>
        </w:rPr>
      </w:pPr>
      <w:r>
        <w:t>14_</w:t>
      </w:r>
      <w:r w:rsidR="007E41A3">
        <w:rPr>
          <w:lang w:val="uk-UA"/>
        </w:rPr>
        <w:t>095</w:t>
      </w:r>
      <w:r>
        <w:t>_</w:t>
      </w:r>
      <w:r w:rsidR="007E41A3">
        <w:rPr>
          <w:lang w:val="uk-UA"/>
        </w:rPr>
        <w:t>20</w:t>
      </w:r>
    </w:p>
    <w:sectPr w:rsidR="00A55641" w:rsidRPr="00565047" w:rsidSect="00034616">
      <w:headerReference w:type="default" r:id="rId8"/>
      <w:footerReference w:type="default" r:id="rId9"/>
      <w:pgSz w:w="16838" w:h="11906" w:orient="landscape"/>
      <w:pgMar w:top="567" w:right="567" w:bottom="567" w:left="1417" w:header="170" w:footer="17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62F968" w14:textId="77777777" w:rsidR="005B63CA" w:rsidRDefault="005B63CA">
      <w:pPr>
        <w:spacing w:after="0" w:line="240" w:lineRule="auto"/>
      </w:pPr>
      <w:r>
        <w:separator/>
      </w:r>
    </w:p>
  </w:endnote>
  <w:endnote w:type="continuationSeparator" w:id="0">
    <w:p w14:paraId="37359CAB" w14:textId="77777777" w:rsidR="005B63CA" w:rsidRDefault="005B63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Pragmatica Book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Pragmatica Bold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598E82" w14:textId="77777777" w:rsidR="000331A6" w:rsidRDefault="000331A6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41FB05" w14:textId="77777777" w:rsidR="005B63CA" w:rsidRDefault="005B63CA">
      <w:pPr>
        <w:spacing w:after="0" w:line="240" w:lineRule="auto"/>
      </w:pPr>
      <w:r>
        <w:separator/>
      </w:r>
    </w:p>
  </w:footnote>
  <w:footnote w:type="continuationSeparator" w:id="0">
    <w:p w14:paraId="2DBC8253" w14:textId="77777777" w:rsidR="005B63CA" w:rsidRDefault="005B63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0BE746" w14:textId="77777777" w:rsidR="000331A6" w:rsidRDefault="000331A6">
    <w:pPr>
      <w:pStyle w:val="a5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7192358D"/>
    <w:multiLevelType w:val="hybridMultilevel"/>
    <w:tmpl w:val="97422DD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32018042">
    <w:abstractNumId w:val="8"/>
  </w:num>
  <w:num w:numId="2" w16cid:durableId="118306594">
    <w:abstractNumId w:val="6"/>
  </w:num>
  <w:num w:numId="3" w16cid:durableId="814641663">
    <w:abstractNumId w:val="5"/>
  </w:num>
  <w:num w:numId="4" w16cid:durableId="1271743897">
    <w:abstractNumId w:val="4"/>
  </w:num>
  <w:num w:numId="5" w16cid:durableId="2138065270">
    <w:abstractNumId w:val="7"/>
  </w:num>
  <w:num w:numId="6" w16cid:durableId="1426875646">
    <w:abstractNumId w:val="3"/>
  </w:num>
  <w:num w:numId="7" w16cid:durableId="2095664968">
    <w:abstractNumId w:val="2"/>
  </w:num>
  <w:num w:numId="8" w16cid:durableId="1306742942">
    <w:abstractNumId w:val="1"/>
  </w:num>
  <w:num w:numId="9" w16cid:durableId="809052106">
    <w:abstractNumId w:val="0"/>
  </w:num>
  <w:num w:numId="10" w16cid:durableId="24637934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5178"/>
    <w:rsid w:val="000331A6"/>
    <w:rsid w:val="00033F48"/>
    <w:rsid w:val="00034616"/>
    <w:rsid w:val="00036F8E"/>
    <w:rsid w:val="00052BF5"/>
    <w:rsid w:val="0006063C"/>
    <w:rsid w:val="000A23A2"/>
    <w:rsid w:val="000F30C1"/>
    <w:rsid w:val="00113EC4"/>
    <w:rsid w:val="00126B10"/>
    <w:rsid w:val="00135C14"/>
    <w:rsid w:val="0015074B"/>
    <w:rsid w:val="001544DD"/>
    <w:rsid w:val="0019390F"/>
    <w:rsid w:val="001B1CC1"/>
    <w:rsid w:val="001C7C62"/>
    <w:rsid w:val="001F0EE7"/>
    <w:rsid w:val="00207E8F"/>
    <w:rsid w:val="00225B5D"/>
    <w:rsid w:val="00245B1E"/>
    <w:rsid w:val="0025274D"/>
    <w:rsid w:val="0029639D"/>
    <w:rsid w:val="002D2AD2"/>
    <w:rsid w:val="002D6DEB"/>
    <w:rsid w:val="002E752B"/>
    <w:rsid w:val="002F2E12"/>
    <w:rsid w:val="002F4C77"/>
    <w:rsid w:val="003127F7"/>
    <w:rsid w:val="00320B76"/>
    <w:rsid w:val="00326F90"/>
    <w:rsid w:val="00340B71"/>
    <w:rsid w:val="003B2721"/>
    <w:rsid w:val="003B7510"/>
    <w:rsid w:val="003D44C0"/>
    <w:rsid w:val="003D6875"/>
    <w:rsid w:val="00411A6A"/>
    <w:rsid w:val="00412040"/>
    <w:rsid w:val="00431750"/>
    <w:rsid w:val="00463881"/>
    <w:rsid w:val="004900E5"/>
    <w:rsid w:val="004E42C8"/>
    <w:rsid w:val="004E5C2A"/>
    <w:rsid w:val="004F6473"/>
    <w:rsid w:val="00507015"/>
    <w:rsid w:val="005112F5"/>
    <w:rsid w:val="005141A8"/>
    <w:rsid w:val="00517870"/>
    <w:rsid w:val="005468DA"/>
    <w:rsid w:val="00565047"/>
    <w:rsid w:val="005B63CA"/>
    <w:rsid w:val="005D0065"/>
    <w:rsid w:val="00607AA5"/>
    <w:rsid w:val="006167A9"/>
    <w:rsid w:val="0063095B"/>
    <w:rsid w:val="006339CF"/>
    <w:rsid w:val="006554D2"/>
    <w:rsid w:val="00686624"/>
    <w:rsid w:val="006C1FA1"/>
    <w:rsid w:val="006D3135"/>
    <w:rsid w:val="006F210A"/>
    <w:rsid w:val="0070223F"/>
    <w:rsid w:val="00723804"/>
    <w:rsid w:val="0073201F"/>
    <w:rsid w:val="007432D5"/>
    <w:rsid w:val="00784091"/>
    <w:rsid w:val="007A0EAB"/>
    <w:rsid w:val="007A3FA7"/>
    <w:rsid w:val="007A4919"/>
    <w:rsid w:val="007E41A3"/>
    <w:rsid w:val="007E5BB8"/>
    <w:rsid w:val="007E6A63"/>
    <w:rsid w:val="0083729B"/>
    <w:rsid w:val="00861F66"/>
    <w:rsid w:val="00867EE4"/>
    <w:rsid w:val="008701EC"/>
    <w:rsid w:val="008709B1"/>
    <w:rsid w:val="00870A7A"/>
    <w:rsid w:val="00881DF0"/>
    <w:rsid w:val="00895B85"/>
    <w:rsid w:val="008C4191"/>
    <w:rsid w:val="008D3450"/>
    <w:rsid w:val="008E0042"/>
    <w:rsid w:val="008F1C5F"/>
    <w:rsid w:val="00922535"/>
    <w:rsid w:val="00934E5C"/>
    <w:rsid w:val="009532D6"/>
    <w:rsid w:val="009C32C5"/>
    <w:rsid w:val="009C4FDF"/>
    <w:rsid w:val="009F15B6"/>
    <w:rsid w:val="009F5C94"/>
    <w:rsid w:val="00A37E66"/>
    <w:rsid w:val="00A4748B"/>
    <w:rsid w:val="00A55641"/>
    <w:rsid w:val="00A71FB0"/>
    <w:rsid w:val="00A9107A"/>
    <w:rsid w:val="00AA1D8D"/>
    <w:rsid w:val="00AD1559"/>
    <w:rsid w:val="00B47730"/>
    <w:rsid w:val="00B521D2"/>
    <w:rsid w:val="00B548A8"/>
    <w:rsid w:val="00B628E7"/>
    <w:rsid w:val="00B67F67"/>
    <w:rsid w:val="00B719A4"/>
    <w:rsid w:val="00BA217E"/>
    <w:rsid w:val="00BC1E9E"/>
    <w:rsid w:val="00BC2ED7"/>
    <w:rsid w:val="00BD3D5B"/>
    <w:rsid w:val="00BE420E"/>
    <w:rsid w:val="00C03E42"/>
    <w:rsid w:val="00C23604"/>
    <w:rsid w:val="00C62E76"/>
    <w:rsid w:val="00C64203"/>
    <w:rsid w:val="00C73F3F"/>
    <w:rsid w:val="00C75B78"/>
    <w:rsid w:val="00CB0664"/>
    <w:rsid w:val="00CB5896"/>
    <w:rsid w:val="00CC29C8"/>
    <w:rsid w:val="00CC4E7B"/>
    <w:rsid w:val="00CE0E0D"/>
    <w:rsid w:val="00CF0510"/>
    <w:rsid w:val="00CF1F0E"/>
    <w:rsid w:val="00D01D60"/>
    <w:rsid w:val="00D12663"/>
    <w:rsid w:val="00D30F00"/>
    <w:rsid w:val="00D42D60"/>
    <w:rsid w:val="00D677F9"/>
    <w:rsid w:val="00DA342F"/>
    <w:rsid w:val="00DB577E"/>
    <w:rsid w:val="00DE5662"/>
    <w:rsid w:val="00DF6BC1"/>
    <w:rsid w:val="00E127CE"/>
    <w:rsid w:val="00E32C7B"/>
    <w:rsid w:val="00E80D6B"/>
    <w:rsid w:val="00EA44EA"/>
    <w:rsid w:val="00EA5BEF"/>
    <w:rsid w:val="00EE032B"/>
    <w:rsid w:val="00F277CF"/>
    <w:rsid w:val="00F845FC"/>
    <w:rsid w:val="00FB3B27"/>
    <w:rsid w:val="00FC693F"/>
    <w:rsid w:val="00FF4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6743266"/>
  <w14:defaultImageDpi w14:val="300"/>
  <w15:docId w15:val="{78414729-CE58-4CF8-8DFD-3A29EFAB25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20"/>
    </w:r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aff8">
    <w:name w:val="[Без стиля]"/>
    <w:rsid w:val="00CC29C8"/>
    <w:pPr>
      <w:widowControl w:val="0"/>
      <w:autoSpaceDE w:val="0"/>
      <w:autoSpaceDN w:val="0"/>
      <w:adjustRightInd w:val="0"/>
      <w:spacing w:after="0" w:line="288" w:lineRule="auto"/>
      <w:textAlignment w:val="center"/>
    </w:pPr>
    <w:rPr>
      <w:rFonts w:ascii="Times New Roman" w:hAnsi="Times New Roman" w:cs="Times New Roman"/>
      <w:color w:val="000000"/>
      <w:sz w:val="24"/>
      <w:szCs w:val="24"/>
      <w:lang w:eastAsia="uk-UA"/>
    </w:rPr>
  </w:style>
  <w:style w:type="paragraph" w:customStyle="1" w:styleId="TableshapkaTABL">
    <w:name w:val="Table_shapka (TABL)"/>
    <w:basedOn w:val="a1"/>
    <w:uiPriority w:val="99"/>
    <w:rsid w:val="00CC29C8"/>
    <w:pPr>
      <w:widowControl w:val="0"/>
      <w:tabs>
        <w:tab w:val="right" w:pos="6350"/>
      </w:tabs>
      <w:suppressAutoHyphens/>
      <w:autoSpaceDE w:val="0"/>
      <w:autoSpaceDN w:val="0"/>
      <w:adjustRightInd w:val="0"/>
      <w:spacing w:after="0" w:line="257" w:lineRule="auto"/>
      <w:jc w:val="center"/>
      <w:textAlignment w:val="center"/>
    </w:pPr>
    <w:rPr>
      <w:rFonts w:ascii="Pragmatica Book" w:eastAsiaTheme="minorEastAsia" w:hAnsi="Pragmatica Book" w:cs="Pragmatica Book"/>
      <w:color w:val="000000"/>
      <w:w w:val="90"/>
      <w:sz w:val="15"/>
      <w:szCs w:val="15"/>
      <w:lang w:val="uk-UA" w:eastAsia="uk-UA"/>
    </w:rPr>
  </w:style>
  <w:style w:type="paragraph" w:customStyle="1" w:styleId="Ch6">
    <w:name w:val="Заголовок Додатка (Ch_6 Міністерства)"/>
    <w:basedOn w:val="a1"/>
    <w:uiPriority w:val="99"/>
    <w:rsid w:val="00C64203"/>
    <w:pPr>
      <w:keepNext/>
      <w:keepLines/>
      <w:widowControl w:val="0"/>
      <w:tabs>
        <w:tab w:val="right" w:pos="7710"/>
      </w:tabs>
      <w:suppressAutoHyphens/>
      <w:autoSpaceDE w:val="0"/>
      <w:autoSpaceDN w:val="0"/>
      <w:adjustRightInd w:val="0"/>
      <w:spacing w:before="283" w:after="113" w:line="257" w:lineRule="auto"/>
      <w:jc w:val="center"/>
      <w:textAlignment w:val="center"/>
    </w:pPr>
    <w:rPr>
      <w:rFonts w:ascii="Pragmatica Bold" w:eastAsiaTheme="minorEastAsia" w:hAnsi="Pragmatica Bold" w:cs="Pragmatica Bold"/>
      <w:b/>
      <w:bCs/>
      <w:color w:val="000000"/>
      <w:w w:val="90"/>
      <w:sz w:val="19"/>
      <w:szCs w:val="19"/>
      <w:lang w:val="uk-UA" w:eastAsia="uk-U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2FBC117-44A3-48B5-806C-887293CC82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352</Words>
  <Characters>2010</Characters>
  <Application>Microsoft Office Word</Application>
  <DocSecurity>0</DocSecurity>
  <Lines>16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2358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Александр Рослый</cp:lastModifiedBy>
  <cp:revision>5</cp:revision>
  <dcterms:created xsi:type="dcterms:W3CDTF">2026-07-03T17:37:00Z</dcterms:created>
  <dcterms:modified xsi:type="dcterms:W3CDTF">2026-07-03T18:52:00Z</dcterms:modified>
  <cp:category/>
</cp:coreProperties>
</file>